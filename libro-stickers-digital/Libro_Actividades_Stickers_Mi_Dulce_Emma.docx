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999" cy="12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etti_ba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2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40" w:line="283" w:lineRule="auto"/>
        <w:jc w:val="left"/>
      </w:pPr>
    </w:p>
    <w:p>
      <w:pPr>
        <w:spacing w:before="0" w:after="0" w:line="283" w:lineRule="auto"/>
        <w:jc w:val="center"/>
      </w:pPr>
      <w:r>
        <w:rPr>
          <w:rFonts w:ascii="Baloo 2 ExtraBold" w:hAnsi="Baloo 2 ExtraBold" w:cs="Baloo 2 ExtraBold"/>
          <w:b/>
          <w:i w:val="0"/>
          <w:color w:val="3A3A4A"/>
          <w:sz w:val="80"/>
        </w:rPr>
        <w:t>Libro de Actividades</w:t>
      </w:r>
    </w:p>
    <w:p>
      <w:pPr>
        <w:spacing w:before="40" w:after="120" w:line="283" w:lineRule="auto"/>
        <w:jc w:val="center"/>
      </w:pPr>
      <w:r>
        <w:rPr>
          <w:rFonts w:ascii="Baloo 2 ExtraBold" w:hAnsi="Baloo 2 ExtraBold" w:cs="Baloo 2 ExtraBold"/>
          <w:b/>
          <w:i w:val="0"/>
          <w:color w:val="FF5168"/>
          <w:sz w:val="60"/>
        </w:rPr>
        <w:t>c</w:t>
      </w:r>
      <w:r>
        <w:rPr>
          <w:rFonts w:ascii="Baloo 2 ExtraBold" w:hAnsi="Baloo 2 ExtraBold" w:cs="Baloo 2 ExtraBold"/>
          <w:b/>
          <w:i w:val="0"/>
          <w:color w:val="2E8BFF"/>
          <w:sz w:val="60"/>
        </w:rPr>
        <w:t>o</w:t>
      </w:r>
      <w:r>
        <w:rPr>
          <w:rFonts w:ascii="Baloo 2 ExtraBold" w:hAnsi="Baloo 2 ExtraBold" w:cs="Baloo 2 ExtraBold"/>
          <w:b/>
          <w:i w:val="0"/>
          <w:color w:val="F0B021"/>
          <w:sz w:val="60"/>
        </w:rPr>
        <w:t>n</w:t>
      </w:r>
      <w:r>
        <w:rPr>
          <w:rFonts w:ascii="Baloo 2 ExtraBold" w:hAnsi="Baloo 2 ExtraBold" w:cs="Baloo 2 ExtraBold"/>
          <w:b/>
          <w:i w:val="0"/>
          <w:color w:val="3A3A4A"/>
          <w:sz w:val="60"/>
        </w:rPr>
        <w:t xml:space="preserve"> </w:t>
      </w:r>
      <w:r>
        <w:rPr>
          <w:rFonts w:ascii="Baloo 2 ExtraBold" w:hAnsi="Baloo 2 ExtraBold" w:cs="Baloo 2 ExtraBold"/>
          <w:b/>
          <w:i w:val="0"/>
          <w:color w:val="22A455"/>
          <w:sz w:val="60"/>
        </w:rPr>
        <w:t>S</w:t>
      </w:r>
      <w:r>
        <w:rPr>
          <w:rFonts w:ascii="Baloo 2 ExtraBold" w:hAnsi="Baloo 2 ExtraBold" w:cs="Baloo 2 ExtraBold"/>
          <w:b/>
          <w:i w:val="0"/>
          <w:color w:val="FF5168"/>
          <w:sz w:val="60"/>
        </w:rPr>
        <w:t>t</w:t>
      </w:r>
      <w:r>
        <w:rPr>
          <w:rFonts w:ascii="Baloo 2 ExtraBold" w:hAnsi="Baloo 2 ExtraBold" w:cs="Baloo 2 ExtraBold"/>
          <w:b/>
          <w:i w:val="0"/>
          <w:color w:val="2E8BFF"/>
          <w:sz w:val="60"/>
        </w:rPr>
        <w:t>i</w:t>
      </w:r>
      <w:r>
        <w:rPr>
          <w:rFonts w:ascii="Baloo 2 ExtraBold" w:hAnsi="Baloo 2 ExtraBold" w:cs="Baloo 2 ExtraBold"/>
          <w:b/>
          <w:i w:val="0"/>
          <w:color w:val="F0B021"/>
          <w:sz w:val="60"/>
        </w:rPr>
        <w:t>c</w:t>
      </w:r>
      <w:r>
        <w:rPr>
          <w:rFonts w:ascii="Baloo 2 ExtraBold" w:hAnsi="Baloo 2 ExtraBold" w:cs="Baloo 2 ExtraBold"/>
          <w:b/>
          <w:i w:val="0"/>
          <w:color w:val="22A455"/>
          <w:sz w:val="60"/>
        </w:rPr>
        <w:t>k</w:t>
      </w:r>
      <w:r>
        <w:rPr>
          <w:rFonts w:ascii="Baloo 2 ExtraBold" w:hAnsi="Baloo 2 ExtraBold" w:cs="Baloo 2 ExtraBold"/>
          <w:b/>
          <w:i w:val="0"/>
          <w:color w:val="FF5168"/>
          <w:sz w:val="60"/>
        </w:rPr>
        <w:t>e</w:t>
      </w:r>
      <w:r>
        <w:rPr>
          <w:rFonts w:ascii="Baloo 2 ExtraBold" w:hAnsi="Baloo 2 ExtraBold" w:cs="Baloo 2 ExtraBold"/>
          <w:b/>
          <w:i w:val="0"/>
          <w:color w:val="2E8BFF"/>
          <w:sz w:val="60"/>
        </w:rPr>
        <w:t>r</w:t>
      </w:r>
      <w:r>
        <w:rPr>
          <w:rFonts w:ascii="Baloo 2 ExtraBold" w:hAnsi="Baloo 2 ExtraBold" w:cs="Baloo 2 ExtraBold"/>
          <w:b/>
          <w:i w:val="0"/>
          <w:color w:val="F0B021"/>
          <w:sz w:val="60"/>
        </w:rPr>
        <w:t>s</w:t>
      </w:r>
      <w:r>
        <w:rPr>
          <w:rFonts w:ascii="Baloo 2 ExtraBold" w:hAnsi="Baloo 2 ExtraBold" w:cs="Baloo 2 ExtraBold"/>
          <w:b/>
          <w:i w:val="0"/>
          <w:color w:val="3A3A4A"/>
          <w:sz w:val="60"/>
        </w:rPr>
        <w:t xml:space="preserve"> </w:t>
      </w:r>
      <w:r>
        <w:rPr>
          <w:rFonts w:ascii="Baloo 2 ExtraBold" w:hAnsi="Baloo 2 ExtraBold" w:cs="Baloo 2 ExtraBold"/>
          <w:b/>
          <w:i w:val="0"/>
          <w:color w:val="22A455"/>
          <w:sz w:val="60"/>
        </w:rPr>
        <w:t>d</w:t>
      </w:r>
      <w:r>
        <w:rPr>
          <w:rFonts w:ascii="Baloo 2 ExtraBold" w:hAnsi="Baloo 2 ExtraBold" w:cs="Baloo 2 ExtraBold"/>
          <w:b/>
          <w:i w:val="0"/>
          <w:color w:val="FF5168"/>
          <w:sz w:val="60"/>
        </w:rPr>
        <w:t>e</w:t>
      </w:r>
      <w:r>
        <w:rPr>
          <w:rFonts w:ascii="Baloo 2 ExtraBold" w:hAnsi="Baloo 2 ExtraBold" w:cs="Baloo 2 ExtraBold"/>
          <w:b/>
          <w:i w:val="0"/>
          <w:color w:val="3A3A4A"/>
          <w:sz w:val="60"/>
        </w:rPr>
        <w:t xml:space="preserve"> </w:t>
      </w:r>
      <w:r>
        <w:rPr>
          <w:rFonts w:ascii="Baloo 2 ExtraBold" w:hAnsi="Baloo 2 ExtraBold" w:cs="Baloo 2 ExtraBold"/>
          <w:b/>
          <w:i w:val="0"/>
          <w:color w:val="2E8BFF"/>
          <w:sz w:val="60"/>
        </w:rPr>
        <w:t>C</w:t>
      </w:r>
      <w:r>
        <w:rPr>
          <w:rFonts w:ascii="Baloo 2 ExtraBold" w:hAnsi="Baloo 2 ExtraBold" w:cs="Baloo 2 ExtraBold"/>
          <w:b/>
          <w:i w:val="0"/>
          <w:color w:val="F0B021"/>
          <w:sz w:val="60"/>
        </w:rPr>
        <w:t>o</w:t>
      </w:r>
      <w:r>
        <w:rPr>
          <w:rFonts w:ascii="Baloo 2 ExtraBold" w:hAnsi="Baloo 2 ExtraBold" w:cs="Baloo 2 ExtraBold"/>
          <w:b/>
          <w:i w:val="0"/>
          <w:color w:val="22A455"/>
          <w:sz w:val="60"/>
        </w:rPr>
        <w:t>l</w:t>
      </w:r>
      <w:r>
        <w:rPr>
          <w:rFonts w:ascii="Baloo 2 ExtraBold" w:hAnsi="Baloo 2 ExtraBold" w:cs="Baloo 2 ExtraBold"/>
          <w:b/>
          <w:i w:val="0"/>
          <w:color w:val="FF5168"/>
          <w:sz w:val="60"/>
        </w:rPr>
        <w:t>o</w:t>
      </w:r>
      <w:r>
        <w:rPr>
          <w:rFonts w:ascii="Baloo 2 ExtraBold" w:hAnsi="Baloo 2 ExtraBold" w:cs="Baloo 2 ExtraBold"/>
          <w:b/>
          <w:i w:val="0"/>
          <w:color w:val="2E8BFF"/>
          <w:sz w:val="60"/>
        </w:rPr>
        <w:t>r</w:t>
      </w:r>
      <w:r>
        <w:rPr>
          <w:rFonts w:ascii="Baloo 2 ExtraBold" w:hAnsi="Baloo 2 ExtraBold" w:cs="Baloo 2 ExtraBold"/>
          <w:b/>
          <w:i w:val="0"/>
          <w:color w:val="F0B021"/>
          <w:sz w:val="60"/>
        </w:rPr>
        <w:t>e</w:t>
      </w:r>
      <w:r>
        <w:rPr>
          <w:rFonts w:ascii="Baloo 2 ExtraBold" w:hAnsi="Baloo 2 ExtraBold" w:cs="Baloo 2 ExtraBold"/>
          <w:b/>
          <w:i w:val="0"/>
          <w:color w:val="22A455"/>
          <w:sz w:val="60"/>
        </w:rPr>
        <w:t>s</w:t>
      </w:r>
    </w:p>
    <w:p>
      <w:pPr>
        <w:spacing w:before="200" w:after="40" w:line="283" w:lineRule="auto"/>
        <w:jc w:val="center"/>
      </w:pPr>
      <w:r>
        <w:rPr>
          <w:rFonts w:ascii="Fredoka" w:hAnsi="Fredoka" w:cs="Fredoka"/>
          <w:b w:val="0"/>
          <w:i w:val="0"/>
          <w:color w:val="8A8AA0"/>
          <w:sz w:val="30"/>
        </w:rPr>
        <w:t>Estimulación temprana para peques curiosos</w:t>
      </w:r>
    </w:p>
    <w:p>
      <w:pPr>
        <w:spacing w:before="520" w:after="80" w:line="283" w:lineRule="auto"/>
        <w:jc w:val="center"/>
      </w:pPr>
      <w:r>
        <w:rPr>
          <w:rFonts w:ascii="Fredoka" w:hAnsi="Fredoka" w:cs="Fredoka"/>
          <w:b w:val="0"/>
          <w:i/>
          <w:color w:val="8A8AA0"/>
          <w:sz w:val="28"/>
        </w:rPr>
        <w:t>con amor</w:t>
      </w:r>
    </w:p>
    <w:p>
      <w:pPr>
        <w:spacing w:before="0" w:after="200" w:line="283" w:lineRule="auto"/>
        <w:jc w:val="center"/>
      </w:pPr>
      <w:r>
        <w:rPr>
          <w:rFonts w:ascii="Fredoka" w:hAnsi="Fredoka" w:cs="Fredoka"/>
          <w:b/>
          <w:i w:val="0"/>
          <w:color w:val="FF5168"/>
          <w:sz w:val="36"/>
        </w:rPr>
        <w:t>@_mi_dulce_emma</w:t>
      </w:r>
    </w:p>
    <w:p>
      <w:pPr>
        <w:spacing w:before="200" w:after="40" w:line="283" w:lineRule="auto"/>
        <w:jc w:val="left"/>
      </w:pPr>
    </w:p>
    <w:p>
      <w:pPr>
        <w:spacing w:before="8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999" cy="12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etti_ba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2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80" w:after="80" w:line="283" w:lineRule="auto"/>
        <w:jc w:val="center"/>
      </w:pPr>
      <w:r>
        <w:rPr>
          <w:rFonts w:ascii="Baloo 2 ExtraBold" w:hAnsi="Baloo 2 ExtraBold" w:cs="Baloo 2 ExtraBold"/>
          <w:b/>
          <w:i w:val="0"/>
          <w:color w:val="FF5168"/>
          <w:sz w:val="92"/>
        </w:rPr>
        <w:t>¡</w:t>
      </w:r>
      <w:r>
        <w:rPr>
          <w:rFonts w:ascii="Baloo 2 ExtraBold" w:hAnsi="Baloo 2 ExtraBold" w:cs="Baloo 2 ExtraBold"/>
          <w:b/>
          <w:i w:val="0"/>
          <w:color w:val="2E8BFF"/>
          <w:sz w:val="92"/>
        </w:rPr>
        <w:t>H</w:t>
      </w:r>
      <w:r>
        <w:rPr>
          <w:rFonts w:ascii="Baloo 2 ExtraBold" w:hAnsi="Baloo 2 ExtraBold" w:cs="Baloo 2 ExtraBold"/>
          <w:b/>
          <w:i w:val="0"/>
          <w:color w:val="F0B021"/>
          <w:sz w:val="92"/>
        </w:rPr>
        <w:t>o</w:t>
      </w:r>
      <w:r>
        <w:rPr>
          <w:rFonts w:ascii="Baloo 2 ExtraBold" w:hAnsi="Baloo 2 ExtraBold" w:cs="Baloo 2 ExtraBold"/>
          <w:b/>
          <w:i w:val="0"/>
          <w:color w:val="22A455"/>
          <w:sz w:val="92"/>
        </w:rPr>
        <w:t>l</w:t>
      </w:r>
      <w:r>
        <w:rPr>
          <w:rFonts w:ascii="Baloo 2 ExtraBold" w:hAnsi="Baloo 2 ExtraBold" w:cs="Baloo 2 ExtraBold"/>
          <w:b/>
          <w:i w:val="0"/>
          <w:color w:val="FF5168"/>
          <w:sz w:val="92"/>
        </w:rPr>
        <w:t>a</w:t>
      </w:r>
      <w:r>
        <w:rPr>
          <w:rFonts w:ascii="Baloo 2 ExtraBold" w:hAnsi="Baloo 2 ExtraBold" w:cs="Baloo 2 ExtraBold"/>
          <w:b/>
          <w:i w:val="0"/>
          <w:color w:val="2E8BFF"/>
          <w:sz w:val="92"/>
        </w:rPr>
        <w:t>!</w:t>
      </w:r>
    </w:p>
    <w:p>
      <w:pPr>
        <w:spacing w:before="8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92000" cy="27764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vat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2776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 w:line="283" w:lineRule="auto"/>
        <w:jc w:val="center"/>
      </w:pPr>
      <w:r>
        <w:rPr>
          <w:rFonts w:ascii="Fredoka" w:hAnsi="Fredoka" w:cs="Fredoka"/>
          <w:b/>
          <w:i w:val="0"/>
          <w:color w:val="2E8BFF"/>
          <w:sz w:val="36"/>
        </w:rPr>
        <w:t>Mi Dulce Emma</w:t>
      </w:r>
    </w:p>
    <w:p>
      <w:pPr>
        <w:spacing w:before="0" w:after="240" w:line="283" w:lineRule="auto"/>
        <w:jc w:val="center"/>
      </w:pPr>
      <w:r>
        <w:rPr>
          <w:rFonts w:ascii="Fredoka" w:hAnsi="Fredoka" w:cs="Fredoka"/>
          <w:b w:val="0"/>
          <w:i w:val="0"/>
          <w:color w:val="8A8AA0"/>
          <w:sz w:val="26"/>
        </w:rPr>
        <w:t>Actividades y juegos</w:t>
      </w:r>
    </w:p>
    <w:p>
      <w:pPr>
        <w:spacing w:before="0" w:after="200" w:line="300" w:lineRule="auto"/>
        <w:jc w:val="left"/>
      </w:pPr>
      <w:r>
        <w:rPr>
          <w:rFonts w:ascii="Quicksand" w:hAnsi="Quicksand" w:cs="Quicksand"/>
          <w:b/>
          <w:i w:val="0"/>
          <w:color w:val="3A3A4A"/>
          <w:sz w:val="25"/>
        </w:rPr>
        <w:t xml:space="preserve">Soy Andrea: </w:t>
      </w:r>
      <w:r>
        <w:rPr>
          <w:rFonts w:ascii="Quicksand" w:hAnsi="Quicksand" w:cs="Quicksand"/>
          <w:b w:val="0"/>
          <w:i w:val="0"/>
          <w:color w:val="3A3A4A"/>
          <w:sz w:val="25"/>
        </w:rPr>
        <w:t>mamá, economista creativa con alma de maestra, apasionada por la estimulación temprana y fan de mi hija curiosa y amante de los animales.</w:t>
      </w:r>
    </w:p>
    <w:p>
      <w:pPr>
        <w:spacing w:before="0" w:after="200" w:line="300" w:lineRule="auto"/>
        <w:jc w:val="left"/>
      </w:pPr>
      <w:r>
        <w:rPr>
          <w:rFonts w:ascii="Quicksand" w:hAnsi="Quicksand" w:cs="Quicksand"/>
          <w:b w:val="0"/>
          <w:i w:val="0"/>
          <w:color w:val="3A3A4A"/>
          <w:sz w:val="25"/>
        </w:rPr>
        <w:t>Gracias por unirte y ser parte de esta linda comunidad de papitos y peques comprometidos con impulsar el desarrollo de sus hijos por medio de diferentes actividades.</w:t>
      </w:r>
    </w:p>
    <w:p>
      <w:pPr>
        <w:spacing w:before="0" w:after="200" w:line="300" w:lineRule="auto"/>
        <w:jc w:val="left"/>
      </w:pPr>
      <w:r>
        <w:rPr>
          <w:rFonts w:ascii="Quicksand" w:hAnsi="Quicksand" w:cs="Quicksand"/>
          <w:b w:val="0"/>
          <w:i w:val="0"/>
          <w:color w:val="3A3A4A"/>
          <w:sz w:val="25"/>
        </w:rPr>
        <w:t>Estas son nuestras actividades favoritas con stickers. ¡Espero que se diviertan mucho!</w:t>
      </w:r>
    </w:p>
    <w:p>
      <w:pPr>
        <w:spacing w:before="120" w:after="0" w:line="283" w:lineRule="auto"/>
        <w:jc w:val="left"/>
      </w:pPr>
      <w:r>
        <w:rPr>
          <w:rFonts w:ascii="Quicksand" w:hAnsi="Quicksand" w:cs="Quicksand"/>
          <w:b w:val="0"/>
          <w:i/>
          <w:color w:val="3A3A4A"/>
          <w:sz w:val="25"/>
        </w:rPr>
        <w:t>Con amor,</w:t>
      </w:r>
    </w:p>
    <w:p>
      <w:pPr>
        <w:spacing w:before="0" w:after="0" w:line="283" w:lineRule="auto"/>
        <w:jc w:val="left"/>
      </w:pPr>
      <w:r>
        <w:rPr>
          <w:rFonts w:ascii="Fredoka" w:hAnsi="Fredoka" w:cs="Fredoka"/>
          <w:b/>
          <w:i w:val="0"/>
          <w:color w:val="FF5168"/>
          <w:sz w:val="28"/>
        </w:rPr>
        <w:t>@_mi_dulce_emma</w:t>
      </w:r>
    </w:p>
    <w:p>
      <w:r>
        <w:br w:type="page"/>
      </w:r>
    </w:p>
    <w:p>
      <w:pPr>
        <w:spacing w:before="40" w:after="200" w:line="283" w:lineRule="auto"/>
        <w:jc w:val="center"/>
      </w:pPr>
      <w:r>
        <w:rPr>
          <w:rFonts w:ascii="Baloo 2 ExtraBold" w:hAnsi="Baloo 2 ExtraBold" w:cs="Baloo 2 ExtraBold"/>
          <w:b/>
          <w:i w:val="0"/>
          <w:color w:val="FF5168"/>
          <w:sz w:val="88"/>
        </w:rPr>
        <w:t>S</w:t>
      </w:r>
      <w:r>
        <w:rPr>
          <w:rFonts w:ascii="Baloo 2 ExtraBold" w:hAnsi="Baloo 2 ExtraBold" w:cs="Baloo 2 ExtraBold"/>
          <w:b/>
          <w:i w:val="0"/>
          <w:color w:val="2E8BFF"/>
          <w:sz w:val="88"/>
        </w:rPr>
        <w:t>t</w:t>
      </w:r>
      <w:r>
        <w:rPr>
          <w:rFonts w:ascii="Baloo 2 ExtraBold" w:hAnsi="Baloo 2 ExtraBold" w:cs="Baloo 2 ExtraBold"/>
          <w:b/>
          <w:i w:val="0"/>
          <w:color w:val="F0B021"/>
          <w:sz w:val="88"/>
        </w:rPr>
        <w:t>i</w:t>
      </w:r>
      <w:r>
        <w:rPr>
          <w:rFonts w:ascii="Baloo 2 ExtraBold" w:hAnsi="Baloo 2 ExtraBold" w:cs="Baloo 2 ExtraBold"/>
          <w:b/>
          <w:i w:val="0"/>
          <w:color w:val="22A455"/>
          <w:sz w:val="88"/>
        </w:rPr>
        <w:t>c</w:t>
      </w:r>
      <w:r>
        <w:rPr>
          <w:rFonts w:ascii="Baloo 2 ExtraBold" w:hAnsi="Baloo 2 ExtraBold" w:cs="Baloo 2 ExtraBold"/>
          <w:b/>
          <w:i w:val="0"/>
          <w:color w:val="FF5168"/>
          <w:sz w:val="88"/>
        </w:rPr>
        <w:t>k</w:t>
      </w:r>
      <w:r>
        <w:rPr>
          <w:rFonts w:ascii="Baloo 2 ExtraBold" w:hAnsi="Baloo 2 ExtraBold" w:cs="Baloo 2 ExtraBold"/>
          <w:b/>
          <w:i w:val="0"/>
          <w:color w:val="2E8BFF"/>
          <w:sz w:val="88"/>
        </w:rPr>
        <w:t>e</w:t>
      </w:r>
      <w:r>
        <w:rPr>
          <w:rFonts w:ascii="Baloo 2 ExtraBold" w:hAnsi="Baloo 2 ExtraBold" w:cs="Baloo 2 ExtraBold"/>
          <w:b/>
          <w:i w:val="0"/>
          <w:color w:val="F0B021"/>
          <w:sz w:val="88"/>
        </w:rPr>
        <w:t>r</w:t>
      </w:r>
      <w:r>
        <w:rPr>
          <w:rFonts w:ascii="Baloo 2 ExtraBold" w:hAnsi="Baloo 2 ExtraBold" w:cs="Baloo 2 ExtraBold"/>
          <w:b/>
          <w:i w:val="0"/>
          <w:color w:val="22A455"/>
          <w:sz w:val="88"/>
        </w:rPr>
        <w:t>s</w:t>
      </w:r>
    </w:p>
    <w:p>
      <w:pPr>
        <w:spacing w:before="0" w:after="200" w:line="312" w:lineRule="auto"/>
        <w:jc w:val="left"/>
      </w:pPr>
      <w:r>
        <w:rPr>
          <w:rFonts w:ascii="Quicksand" w:hAnsi="Quicksand" w:cs="Quicksand"/>
          <w:b w:val="0"/>
          <w:i w:val="0"/>
          <w:color w:val="3A3A4A"/>
          <w:sz w:val="25"/>
        </w:rPr>
        <w:t>Bienvenidos al libro de actividades con stickers de colores para niños. Apoya el desarrollo integral de los peques y los mantiene alejados de las pantallas mientras aprenden.</w:t>
      </w:r>
    </w:p>
    <w:p>
      <w:pPr>
        <w:spacing w:before="0" w:after="200" w:line="312" w:lineRule="auto"/>
        <w:jc w:val="left"/>
      </w:pPr>
      <w:r>
        <w:rPr>
          <w:rFonts w:ascii="Quicksand" w:hAnsi="Quicksand" w:cs="Quicksand"/>
          <w:b w:val="0"/>
          <w:i w:val="0"/>
          <w:color w:val="3A3A4A"/>
          <w:sz w:val="25"/>
        </w:rPr>
        <w:t>Al despegar y pegar los stickers, los niños ejercitan músculos clave de sus manos, mejoran su concentración y desarrollan su autonomía de forma divertida.</w:t>
      </w:r>
    </w:p>
    <w:p>
      <w:pPr>
        <w:spacing w:before="80" w:after="160" w:line="283" w:lineRule="auto"/>
        <w:jc w:val="left"/>
      </w:pPr>
      <w:r>
        <w:rPr>
          <w:rFonts w:ascii="Fredoka" w:hAnsi="Fredoka" w:cs="Fredoka"/>
          <w:b/>
          <w:i w:val="0"/>
          <w:color w:val="22A455"/>
          <w:sz w:val="32"/>
        </w:rPr>
        <w:t>Los peques trabajan:</w:t>
      </w:r>
    </w:p>
    <w:p>
      <w:pPr>
        <w:spacing w:before="0" w:after="120" w:line="276" w:lineRule="auto"/>
        <w:ind w:left="454"/>
        <w:jc w:val="left"/>
      </w:pPr>
      <w:r>
        <w:rPr>
          <w:rFonts w:ascii="Quicksand" w:hAnsi="Quicksand" w:cs="Quicksand"/>
          <w:b/>
          <w:i w:val="0"/>
          <w:color w:val="FF5168"/>
          <w:sz w:val="26"/>
        </w:rPr>
        <w:t xml:space="preserve">●  </w:t>
      </w:r>
      <w:r>
        <w:rPr>
          <w:rFonts w:ascii="Quicksand" w:hAnsi="Quicksand" w:cs="Quicksand"/>
          <w:b w:val="0"/>
          <w:i w:val="0"/>
          <w:color w:val="3A3A4A"/>
          <w:sz w:val="26"/>
        </w:rPr>
        <w:t>Motricidad fina</w:t>
      </w:r>
    </w:p>
    <w:p>
      <w:pPr>
        <w:spacing w:before="0" w:after="120" w:line="276" w:lineRule="auto"/>
        <w:ind w:left="454"/>
        <w:jc w:val="left"/>
      </w:pPr>
      <w:r>
        <w:rPr>
          <w:rFonts w:ascii="Quicksand" w:hAnsi="Quicksand" w:cs="Quicksand"/>
          <w:b/>
          <w:i w:val="0"/>
          <w:color w:val="2E8BFF"/>
          <w:sz w:val="26"/>
        </w:rPr>
        <w:t xml:space="preserve">●  </w:t>
      </w:r>
      <w:r>
        <w:rPr>
          <w:rFonts w:ascii="Quicksand" w:hAnsi="Quicksand" w:cs="Quicksand"/>
          <w:b w:val="0"/>
          <w:i w:val="0"/>
          <w:color w:val="3A3A4A"/>
          <w:sz w:val="26"/>
        </w:rPr>
        <w:t>Coordinación óculo-manual</w:t>
      </w:r>
    </w:p>
    <w:p>
      <w:pPr>
        <w:spacing w:before="0" w:after="120" w:line="276" w:lineRule="auto"/>
        <w:ind w:left="454"/>
        <w:jc w:val="left"/>
      </w:pPr>
      <w:r>
        <w:rPr>
          <w:rFonts w:ascii="Quicksand" w:hAnsi="Quicksand" w:cs="Quicksand"/>
          <w:b/>
          <w:i w:val="0"/>
          <w:color w:val="F0B021"/>
          <w:sz w:val="26"/>
        </w:rPr>
        <w:t xml:space="preserve">●  </w:t>
      </w:r>
      <w:r>
        <w:rPr>
          <w:rFonts w:ascii="Quicksand" w:hAnsi="Quicksand" w:cs="Quicksand"/>
          <w:b w:val="0"/>
          <w:i w:val="0"/>
          <w:color w:val="3A3A4A"/>
          <w:sz w:val="26"/>
        </w:rPr>
        <w:t>Conciencia espacial</w:t>
      </w:r>
    </w:p>
    <w:p>
      <w:pPr>
        <w:spacing w:before="0" w:after="120" w:line="276" w:lineRule="auto"/>
        <w:ind w:left="454"/>
        <w:jc w:val="left"/>
      </w:pPr>
      <w:r>
        <w:rPr>
          <w:rFonts w:ascii="Quicksand" w:hAnsi="Quicksand" w:cs="Quicksand"/>
          <w:b/>
          <w:i w:val="0"/>
          <w:color w:val="22A455"/>
          <w:sz w:val="26"/>
        </w:rPr>
        <w:t xml:space="preserve">●  </w:t>
      </w:r>
      <w:r>
        <w:rPr>
          <w:rFonts w:ascii="Quicksand" w:hAnsi="Quicksand" w:cs="Quicksand"/>
          <w:b w:val="0"/>
          <w:i w:val="0"/>
          <w:color w:val="3A3A4A"/>
          <w:sz w:val="26"/>
        </w:rPr>
        <w:t>Estimulación cognitiva</w:t>
      </w:r>
    </w:p>
    <w:p>
      <w:pPr>
        <w:spacing w:before="0" w:after="120" w:line="276" w:lineRule="auto"/>
        <w:ind w:left="454"/>
        <w:jc w:val="left"/>
      </w:pPr>
      <w:r>
        <w:rPr>
          <w:rFonts w:ascii="Quicksand" w:hAnsi="Quicksand" w:cs="Quicksand"/>
          <w:b/>
          <w:i w:val="0"/>
          <w:color w:val="FF5168"/>
          <w:sz w:val="26"/>
        </w:rPr>
        <w:t xml:space="preserve">●  </w:t>
      </w:r>
      <w:r>
        <w:rPr>
          <w:rFonts w:ascii="Quicksand" w:hAnsi="Quicksand" w:cs="Quicksand"/>
          <w:b w:val="0"/>
          <w:i w:val="0"/>
          <w:color w:val="3A3A4A"/>
          <w:sz w:val="26"/>
        </w:rPr>
        <w:t>Asociación de colores</w:t>
      </w:r>
    </w:p>
    <w:p>
      <w:pPr>
        <w:spacing w:before="0" w:after="120" w:line="276" w:lineRule="auto"/>
        <w:ind w:left="454"/>
        <w:jc w:val="left"/>
      </w:pPr>
      <w:r>
        <w:rPr>
          <w:rFonts w:ascii="Quicksand" w:hAnsi="Quicksand" w:cs="Quicksand"/>
          <w:b/>
          <w:i w:val="0"/>
          <w:color w:val="2E8BFF"/>
          <w:sz w:val="26"/>
        </w:rPr>
        <w:t xml:space="preserve">●  </w:t>
      </w:r>
      <w:r>
        <w:rPr>
          <w:rFonts w:ascii="Quicksand" w:hAnsi="Quicksand" w:cs="Quicksand"/>
          <w:b w:val="0"/>
          <w:i w:val="0"/>
          <w:color w:val="3A3A4A"/>
          <w:sz w:val="26"/>
        </w:rPr>
        <w:t>Trazos con stickers</w:t>
      </w:r>
    </w:p>
    <w:p>
      <w:pPr>
        <w:spacing w:before="0" w:after="120" w:line="276" w:lineRule="auto"/>
        <w:ind w:left="454"/>
        <w:jc w:val="left"/>
      </w:pPr>
      <w:r>
        <w:rPr>
          <w:rFonts w:ascii="Quicksand" w:hAnsi="Quicksand" w:cs="Quicksand"/>
          <w:b/>
          <w:i w:val="0"/>
          <w:color w:val="F0B021"/>
          <w:sz w:val="26"/>
        </w:rPr>
        <w:t xml:space="preserve">●  </w:t>
      </w:r>
      <w:r>
        <w:rPr>
          <w:rFonts w:ascii="Quicksand" w:hAnsi="Quicksand" w:cs="Quicksand"/>
          <w:b w:val="0"/>
          <w:i w:val="0"/>
          <w:color w:val="3A3A4A"/>
          <w:sz w:val="26"/>
        </w:rPr>
        <w:t>Fomento de la autonomía</w:t>
      </w:r>
    </w:p>
    <w:p>
      <w:r>
        <w:br w:type="page"/>
      </w:r>
    </w:p>
    <w:p>
      <w:pPr>
        <w:keepNext/>
        <w:spacing w:before="0" w:after="40" w:line="283" w:lineRule="auto"/>
        <w:jc w:val="left"/>
        <w:pBdr>
          <w:bottom w:val="single" w:sz="16" w:space="6" w:color="2E8BFF"/>
        </w:pBdr>
      </w:pPr>
      <w:r>
        <w:rPr>
          <w:rFonts w:ascii="Fredoka" w:hAnsi="Fredoka" w:cs="Fredoka"/>
          <w:b/>
          <w:i w:val="0"/>
          <w:color w:val="FFFFFF"/>
          <w:sz w:val="28"/>
          <w:shd w:val="clear" w:color="auto" w:fill="2E8BFF"/>
        </w:rPr>
        <w:t xml:space="preserve">  01  </w:t>
      </w:r>
      <w:r>
        <w:rPr>
          <w:rFonts w:ascii="Fredoka" w:hAnsi="Fredoka" w:cs="Fredoka"/>
          <w:b w:val="0"/>
          <w:i w:val="0"/>
          <w:color w:val="3A3A4A"/>
          <w:sz w:val="28"/>
        </w:rPr>
        <w:t xml:space="preserve">   </w:t>
      </w:r>
      <w:r>
        <w:rPr>
          <w:rFonts w:ascii="Fredoka" w:hAnsi="Fredoka" w:cs="Fredoka"/>
          <w:b/>
          <w:i w:val="0"/>
          <w:color w:val="2E8BFF"/>
          <w:sz w:val="48"/>
        </w:rPr>
        <w:t>Carritos de colores</w:t>
      </w:r>
    </w:p>
    <w:p>
      <w:pPr>
        <w:spacing w:before="120" w:after="120" w:line="288" w:lineRule="auto"/>
        <w:jc w:val="left"/>
      </w:pPr>
      <w:r>
        <w:rPr>
          <w:rFonts w:ascii="Quicksand" w:hAnsi="Quicksand" w:cs="Quicksand"/>
          <w:b w:val="0"/>
          <w:i w:val="0"/>
          <w:color w:val="3A3A4A"/>
          <w:sz w:val="28"/>
        </w:rPr>
        <w:t>¡Estos carritos quieren rodar, pero perdieron sus llantas! Observa bien de qué color es cada coche y pégale sus ruedas usando los stickers del mismo color. Así practicamos la asociación de colores y la motricidad fina de los deditos.</w:t>
      </w:r>
    </w:p>
    <w:p>
      <w:pPr>
        <w:spacing w:before="1702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50392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arr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039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40" w:line="283" w:lineRule="auto"/>
        <w:jc w:val="left"/>
        <w:pBdr>
          <w:bottom w:val="single" w:sz="16" w:space="6" w:color="FF5168"/>
        </w:pBdr>
      </w:pPr>
      <w:r>
        <w:rPr>
          <w:rFonts w:ascii="Fredoka" w:hAnsi="Fredoka" w:cs="Fredoka"/>
          <w:b/>
          <w:i w:val="0"/>
          <w:color w:val="FFFFFF"/>
          <w:sz w:val="28"/>
          <w:shd w:val="clear" w:color="auto" w:fill="FF5168"/>
        </w:rPr>
        <w:t xml:space="preserve">  02  </w:t>
      </w:r>
      <w:r>
        <w:rPr>
          <w:rFonts w:ascii="Fredoka" w:hAnsi="Fredoka" w:cs="Fredoka"/>
          <w:b w:val="0"/>
          <w:i w:val="0"/>
          <w:color w:val="3A3A4A"/>
          <w:sz w:val="28"/>
        </w:rPr>
        <w:t xml:space="preserve">   </w:t>
      </w:r>
      <w:r>
        <w:rPr>
          <w:rFonts w:ascii="Fredoka" w:hAnsi="Fredoka" w:cs="Fredoka"/>
          <w:b/>
          <w:i w:val="0"/>
          <w:color w:val="FF5168"/>
          <w:sz w:val="48"/>
        </w:rPr>
        <w:t>Corazones de colores</w:t>
      </w:r>
    </w:p>
    <w:p>
      <w:pPr>
        <w:spacing w:before="120" w:after="120" w:line="288" w:lineRule="auto"/>
        <w:jc w:val="left"/>
      </w:pPr>
      <w:r>
        <w:rPr>
          <w:rFonts w:ascii="Quicksand" w:hAnsi="Quicksand" w:cs="Quicksand"/>
          <w:b w:val="0"/>
          <w:i w:val="0"/>
          <w:color w:val="3A3A4A"/>
          <w:sz w:val="28"/>
        </w:rPr>
        <w:t>Cada corazón tiene su propio color. Pega los stickers dentro de cada uno usando el mismo color de su contorno: amarillo con amarillo, azul con azul y rojo con rojo. Es un juego ideal para reconocer y asociar los colores.</w:t>
      </w:r>
    </w:p>
    <w:p>
      <w:pPr>
        <w:spacing w:before="2098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36000" cy="45358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razon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4535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40" w:line="283" w:lineRule="auto"/>
        <w:jc w:val="left"/>
        <w:pBdr>
          <w:bottom w:val="single" w:sz="16" w:space="6" w:color="F0B021"/>
        </w:pBdr>
      </w:pPr>
      <w:r>
        <w:rPr>
          <w:rFonts w:ascii="Fredoka" w:hAnsi="Fredoka" w:cs="Fredoka"/>
          <w:b/>
          <w:i w:val="0"/>
          <w:color w:val="FFFFFF"/>
          <w:sz w:val="28"/>
          <w:shd w:val="clear" w:color="auto" w:fill="F0B021"/>
        </w:rPr>
        <w:t xml:space="preserve">  03  </w:t>
      </w:r>
      <w:r>
        <w:rPr>
          <w:rFonts w:ascii="Fredoka" w:hAnsi="Fredoka" w:cs="Fredoka"/>
          <w:b w:val="0"/>
          <w:i w:val="0"/>
          <w:color w:val="3A3A4A"/>
          <w:sz w:val="28"/>
        </w:rPr>
        <w:t xml:space="preserve">   </w:t>
      </w:r>
      <w:r>
        <w:rPr>
          <w:rFonts w:ascii="Fredoka" w:hAnsi="Fredoka" w:cs="Fredoka"/>
          <w:b/>
          <w:i w:val="0"/>
          <w:color w:val="F0B021"/>
          <w:sz w:val="48"/>
        </w:rPr>
        <w:t>El sol coqueto</w:t>
      </w:r>
    </w:p>
    <w:p>
      <w:pPr>
        <w:spacing w:before="120" w:after="120" w:line="288" w:lineRule="auto"/>
        <w:jc w:val="left"/>
      </w:pPr>
      <w:r>
        <w:rPr>
          <w:rFonts w:ascii="Quicksand" w:hAnsi="Quicksand" w:cs="Quicksand"/>
          <w:b w:val="0"/>
          <w:i w:val="0"/>
          <w:color w:val="3A3A4A"/>
          <w:sz w:val="28"/>
        </w:rPr>
        <w:t>Nuestro sol con gafas quiere brillar muy fuerte. Pega sus rayos alrededor con stickers de color amarillo y complétalos uno a uno hasta que ilumine todo el cielo. ¡No olvides contarlos mientras los pegas!</w:t>
      </w:r>
    </w:p>
    <w:p>
      <w:pPr>
        <w:spacing w:before="1758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52000" cy="49672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o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4967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40" w:line="283" w:lineRule="auto"/>
        <w:jc w:val="left"/>
        <w:pBdr>
          <w:bottom w:val="single" w:sz="16" w:space="6" w:color="2E8BFF"/>
        </w:pBdr>
      </w:pPr>
      <w:r>
        <w:rPr>
          <w:rFonts w:ascii="Fredoka" w:hAnsi="Fredoka" w:cs="Fredoka"/>
          <w:b/>
          <w:i w:val="0"/>
          <w:color w:val="FFFFFF"/>
          <w:sz w:val="28"/>
          <w:shd w:val="clear" w:color="auto" w:fill="2E8BFF"/>
        </w:rPr>
        <w:t xml:space="preserve">  04  </w:t>
      </w:r>
      <w:r>
        <w:rPr>
          <w:rFonts w:ascii="Fredoka" w:hAnsi="Fredoka" w:cs="Fredoka"/>
          <w:b w:val="0"/>
          <w:i w:val="0"/>
          <w:color w:val="3A3A4A"/>
          <w:sz w:val="28"/>
        </w:rPr>
        <w:t xml:space="preserve">   </w:t>
      </w:r>
      <w:r>
        <w:rPr>
          <w:rFonts w:ascii="Fredoka" w:hAnsi="Fredoka" w:cs="Fredoka"/>
          <w:b/>
          <w:i w:val="0"/>
          <w:color w:val="2E8BFF"/>
          <w:sz w:val="48"/>
        </w:rPr>
        <w:t>La nube y la lluvia</w:t>
      </w:r>
    </w:p>
    <w:p>
      <w:pPr>
        <w:spacing w:before="120" w:after="120" w:line="288" w:lineRule="auto"/>
        <w:jc w:val="left"/>
      </w:pPr>
      <w:r>
        <w:rPr>
          <w:rFonts w:ascii="Quicksand" w:hAnsi="Quicksand" w:cs="Quicksand"/>
          <w:b w:val="0"/>
          <w:i w:val="0"/>
          <w:color w:val="3A3A4A"/>
          <w:sz w:val="28"/>
        </w:rPr>
        <w:t>¡Va a llover! Pega las gotitas debajo de la nubecita feliz usando stickers azules y practica este color. Mientras las colocas, cuenta cuántas gotas caen para trabajar también los números.</w:t>
      </w:r>
    </w:p>
    <w:p>
      <w:pPr>
        <w:spacing w:before="1021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84000" cy="59036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nube_lluv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5903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40" w:line="283" w:lineRule="auto"/>
        <w:jc w:val="left"/>
        <w:pBdr>
          <w:bottom w:val="single" w:sz="16" w:space="6" w:color="22A455"/>
        </w:pBdr>
      </w:pPr>
      <w:r>
        <w:rPr>
          <w:rFonts w:ascii="Fredoka" w:hAnsi="Fredoka" w:cs="Fredoka"/>
          <w:b/>
          <w:i w:val="0"/>
          <w:color w:val="FFFFFF"/>
          <w:sz w:val="28"/>
          <w:shd w:val="clear" w:color="auto" w:fill="22A455"/>
        </w:rPr>
        <w:t xml:space="preserve">  05  </w:t>
      </w:r>
      <w:r>
        <w:rPr>
          <w:rFonts w:ascii="Fredoka" w:hAnsi="Fredoka" w:cs="Fredoka"/>
          <w:b w:val="0"/>
          <w:i w:val="0"/>
          <w:color w:val="3A3A4A"/>
          <w:sz w:val="28"/>
        </w:rPr>
        <w:t xml:space="preserve">   </w:t>
      </w:r>
      <w:r>
        <w:rPr>
          <w:rFonts w:ascii="Fredoka" w:hAnsi="Fredoka" w:cs="Fredoka"/>
          <w:b/>
          <w:i w:val="0"/>
          <w:color w:val="22A455"/>
          <w:sz w:val="48"/>
        </w:rPr>
        <w:t>El árbol de manzanas</w:t>
      </w:r>
    </w:p>
    <w:p>
      <w:pPr>
        <w:spacing w:before="120" w:after="120" w:line="288" w:lineRule="auto"/>
        <w:jc w:val="left"/>
      </w:pPr>
      <w:r>
        <w:rPr>
          <w:rFonts w:ascii="Quicksand" w:hAnsi="Quicksand" w:cs="Quicksand"/>
          <w:b w:val="0"/>
          <w:i w:val="0"/>
          <w:color w:val="3A3A4A"/>
          <w:sz w:val="28"/>
        </w:rPr>
        <w:t>El árbol ya está listo para dar sus frutos. Pon una manzana roja en cada círculo usando tus stickers y llénalo de color. Trabajamos la coordinación ojo-mano y la conciencia del espacio.</w:t>
      </w:r>
    </w:p>
    <w:p>
      <w:pPr>
        <w:spacing w:before="1021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59033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rbol_manzan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5903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40" w:line="283" w:lineRule="auto"/>
        <w:jc w:val="left"/>
        <w:pBdr>
          <w:bottom w:val="single" w:sz="16" w:space="6" w:color="22A455"/>
        </w:pBdr>
      </w:pPr>
      <w:r>
        <w:rPr>
          <w:rFonts w:ascii="Fredoka" w:hAnsi="Fredoka" w:cs="Fredoka"/>
          <w:b/>
          <w:i w:val="0"/>
          <w:color w:val="FFFFFF"/>
          <w:sz w:val="28"/>
          <w:shd w:val="clear" w:color="auto" w:fill="22A455"/>
        </w:rPr>
        <w:t xml:space="preserve">  06  </w:t>
      </w:r>
      <w:r>
        <w:rPr>
          <w:rFonts w:ascii="Fredoka" w:hAnsi="Fredoka" w:cs="Fredoka"/>
          <w:b w:val="0"/>
          <w:i w:val="0"/>
          <w:color w:val="3A3A4A"/>
          <w:sz w:val="28"/>
        </w:rPr>
        <w:t xml:space="preserve">   </w:t>
      </w:r>
      <w:r>
        <w:rPr>
          <w:rFonts w:ascii="Fredoka" w:hAnsi="Fredoka" w:cs="Fredoka"/>
          <w:b/>
          <w:i w:val="0"/>
          <w:color w:val="22A455"/>
          <w:sz w:val="48"/>
        </w:rPr>
        <w:t>Oruguitas glotonas</w:t>
      </w:r>
    </w:p>
    <w:p>
      <w:pPr>
        <w:spacing w:before="120" w:after="120" w:line="288" w:lineRule="auto"/>
        <w:jc w:val="left"/>
      </w:pPr>
      <w:r>
        <w:rPr>
          <w:rFonts w:ascii="Quicksand" w:hAnsi="Quicksand" w:cs="Quicksand"/>
          <w:b w:val="0"/>
          <w:i w:val="0"/>
          <w:color w:val="3A3A4A"/>
          <w:sz w:val="28"/>
        </w:rPr>
        <w:t>Cada oruga necesita completar su cuerpo. Fíjate muy bien en el color de su cabecita y continúa pegando stickers del mismo color hasta el final. ¡Crearás patrones de colores divertidos!</w:t>
      </w:r>
    </w:p>
    <w:p>
      <w:pPr>
        <w:spacing w:before="85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64000" cy="61209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oruguit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6120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40" w:line="283" w:lineRule="auto"/>
        <w:jc w:val="left"/>
        <w:pBdr>
          <w:bottom w:val="single" w:sz="16" w:space="6" w:color="3A3A4A"/>
        </w:pBdr>
      </w:pPr>
      <w:r>
        <w:rPr>
          <w:rFonts w:ascii="Fredoka" w:hAnsi="Fredoka" w:cs="Fredoka"/>
          <w:b/>
          <w:i w:val="0"/>
          <w:color w:val="FFFFFF"/>
          <w:sz w:val="28"/>
          <w:shd w:val="clear" w:color="auto" w:fill="3A3A4A"/>
        </w:rPr>
        <w:t xml:space="preserve">  07  </w:t>
      </w:r>
      <w:r>
        <w:rPr>
          <w:rFonts w:ascii="Fredoka" w:hAnsi="Fredoka" w:cs="Fredoka"/>
          <w:b w:val="0"/>
          <w:i w:val="0"/>
          <w:color w:val="3A3A4A"/>
          <w:sz w:val="28"/>
        </w:rPr>
        <w:t xml:space="preserve">   </w:t>
      </w:r>
      <w:r>
        <w:rPr>
          <w:rFonts w:ascii="Fredoka" w:hAnsi="Fredoka" w:cs="Fredoka"/>
          <w:b/>
          <w:i w:val="0"/>
          <w:color w:val="3A3A4A"/>
          <w:sz w:val="48"/>
        </w:rPr>
        <w:t>Las arañitas</w:t>
      </w:r>
    </w:p>
    <w:p>
      <w:pPr>
        <w:spacing w:before="120" w:after="120" w:line="288" w:lineRule="auto"/>
        <w:jc w:val="left"/>
      </w:pPr>
      <w:r>
        <w:rPr>
          <w:rFonts w:ascii="Quicksand" w:hAnsi="Quicksand" w:cs="Quicksand"/>
          <w:b w:val="0"/>
          <w:i w:val="0"/>
          <w:color w:val="3A3A4A"/>
          <w:sz w:val="28"/>
        </w:rPr>
        <w:t>Estas simpáticas arañitas perdieron su cuerpo. Pon un sticker negro en el centro de cada una para completarlas y, al terminar, cuéntalas todas para saber cuántas arañitas hay.</w:t>
      </w:r>
    </w:p>
    <w:p>
      <w:pPr>
        <w:spacing w:before="736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92000" cy="62648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rana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264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40" w:line="283" w:lineRule="auto"/>
        <w:jc w:val="left"/>
        <w:pBdr>
          <w:bottom w:val="single" w:sz="16" w:space="6" w:color="FF5168"/>
        </w:pBdr>
      </w:pPr>
      <w:r>
        <w:rPr>
          <w:rFonts w:ascii="Fredoka" w:hAnsi="Fredoka" w:cs="Fredoka"/>
          <w:b/>
          <w:i w:val="0"/>
          <w:color w:val="FFFFFF"/>
          <w:sz w:val="28"/>
          <w:shd w:val="clear" w:color="auto" w:fill="FF5168"/>
        </w:rPr>
        <w:t xml:space="preserve">  08  </w:t>
      </w:r>
      <w:r>
        <w:rPr>
          <w:rFonts w:ascii="Fredoka" w:hAnsi="Fredoka" w:cs="Fredoka"/>
          <w:b w:val="0"/>
          <w:i w:val="0"/>
          <w:color w:val="3A3A4A"/>
          <w:sz w:val="28"/>
        </w:rPr>
        <w:t xml:space="preserve">   </w:t>
      </w:r>
      <w:r>
        <w:rPr>
          <w:rFonts w:ascii="Fredoka" w:hAnsi="Fredoka" w:cs="Fredoka"/>
          <w:b/>
          <w:i w:val="0"/>
          <w:color w:val="FF5168"/>
          <w:sz w:val="48"/>
        </w:rPr>
        <w:t>Cerezas dulces</w:t>
      </w:r>
    </w:p>
    <w:p>
      <w:pPr>
        <w:spacing w:before="120" w:after="120" w:line="288" w:lineRule="auto"/>
        <w:jc w:val="left"/>
      </w:pPr>
      <w:r>
        <w:rPr>
          <w:rFonts w:ascii="Quicksand" w:hAnsi="Quicksand" w:cs="Quicksand"/>
          <w:b w:val="0"/>
          <w:i w:val="0"/>
          <w:color w:val="3A3A4A"/>
          <w:sz w:val="28"/>
        </w:rPr>
        <w:t>Forma cada par de cerezas pegando stickers rojos en su lugar. Practicamos el color rojo y el movimiento de pinza de los dedos, tan importante para aprender a escribir más adelante.</w:t>
      </w:r>
    </w:p>
    <w:p>
      <w:pPr>
        <w:spacing w:before="1022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590230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ereza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02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40" w:line="283" w:lineRule="auto"/>
        <w:jc w:val="left"/>
        <w:pBdr>
          <w:bottom w:val="single" w:sz="16" w:space="6" w:color="F0B021"/>
        </w:pBdr>
      </w:pPr>
      <w:r>
        <w:rPr>
          <w:rFonts w:ascii="Fredoka" w:hAnsi="Fredoka" w:cs="Fredoka"/>
          <w:b/>
          <w:i w:val="0"/>
          <w:color w:val="FFFFFF"/>
          <w:sz w:val="28"/>
          <w:shd w:val="clear" w:color="auto" w:fill="F0B021"/>
        </w:rPr>
        <w:t xml:space="preserve">  09  </w:t>
      </w:r>
      <w:r>
        <w:rPr>
          <w:rFonts w:ascii="Fredoka" w:hAnsi="Fredoka" w:cs="Fredoka"/>
          <w:b w:val="0"/>
          <w:i w:val="0"/>
          <w:color w:val="3A3A4A"/>
          <w:sz w:val="28"/>
        </w:rPr>
        <w:t xml:space="preserve">   </w:t>
      </w:r>
      <w:r>
        <w:rPr>
          <w:rFonts w:ascii="Fredoka" w:hAnsi="Fredoka" w:cs="Fredoka"/>
          <w:b/>
          <w:i w:val="0"/>
          <w:color w:val="F0B021"/>
          <w:sz w:val="48"/>
        </w:rPr>
        <w:t>Huevos ricos</w:t>
      </w:r>
    </w:p>
    <w:p>
      <w:pPr>
        <w:spacing w:before="120" w:after="120" w:line="288" w:lineRule="auto"/>
        <w:jc w:val="left"/>
      </w:pPr>
      <w:r>
        <w:rPr>
          <w:rFonts w:ascii="Quicksand" w:hAnsi="Quicksand" w:cs="Quicksand"/>
          <w:b w:val="0"/>
          <w:i w:val="0"/>
          <w:color w:val="3A3A4A"/>
          <w:sz w:val="28"/>
        </w:rPr>
        <w:t>A cada huevo le falta su yema. Pega un sticker amarillo justo en el centro de cada uno para terminarlos. ¡Quedarán listos y deliciosos para el desayuno!</w:t>
      </w:r>
    </w:p>
    <w:p>
      <w:pPr>
        <w:spacing w:before="1702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503923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huev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039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40" w:line="283" w:lineRule="auto"/>
        <w:jc w:val="left"/>
        <w:pBdr>
          <w:bottom w:val="single" w:sz="16" w:space="6" w:color="22A455"/>
        </w:pBdr>
      </w:pPr>
      <w:r>
        <w:rPr>
          <w:rFonts w:ascii="Fredoka" w:hAnsi="Fredoka" w:cs="Fredoka"/>
          <w:b/>
          <w:i w:val="0"/>
          <w:color w:val="FFFFFF"/>
          <w:sz w:val="28"/>
          <w:shd w:val="clear" w:color="auto" w:fill="22A455"/>
        </w:rPr>
        <w:t xml:space="preserve">  10  </w:t>
      </w:r>
      <w:r>
        <w:rPr>
          <w:rFonts w:ascii="Fredoka" w:hAnsi="Fredoka" w:cs="Fredoka"/>
          <w:b w:val="0"/>
          <w:i w:val="0"/>
          <w:color w:val="3A3A4A"/>
          <w:sz w:val="28"/>
        </w:rPr>
        <w:t xml:space="preserve">   </w:t>
      </w:r>
      <w:r>
        <w:rPr>
          <w:rFonts w:ascii="Fredoka" w:hAnsi="Fredoka" w:cs="Fredoka"/>
          <w:b/>
          <w:i w:val="0"/>
          <w:color w:val="22A455"/>
          <w:sz w:val="48"/>
        </w:rPr>
        <w:t>Sandía fresca</w:t>
      </w:r>
    </w:p>
    <w:p>
      <w:pPr>
        <w:spacing w:before="120" w:after="120" w:line="288" w:lineRule="auto"/>
        <w:jc w:val="left"/>
      </w:pPr>
      <w:r>
        <w:rPr>
          <w:rFonts w:ascii="Quicksand" w:hAnsi="Quicksand" w:cs="Quicksand"/>
          <w:b w:val="0"/>
          <w:i w:val="0"/>
          <w:color w:val="3A3A4A"/>
          <w:sz w:val="28"/>
        </w:rPr>
        <w:t>Esta sandía está jugosa y fresquita, pero le faltan las semillas. Pégalas con stickers negros y decórala. Al final, cuenta cuántas semillas pusiste en total.</w:t>
      </w:r>
    </w:p>
    <w:p>
      <w:pPr>
        <w:spacing w:before="1814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489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andi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40" w:line="283" w:lineRule="auto"/>
        <w:jc w:val="left"/>
        <w:pBdr>
          <w:bottom w:val="single" w:sz="16" w:space="6" w:color="22A455"/>
        </w:pBdr>
      </w:pPr>
      <w:r>
        <w:rPr>
          <w:rFonts w:ascii="Fredoka" w:hAnsi="Fredoka" w:cs="Fredoka"/>
          <w:b/>
          <w:i w:val="0"/>
          <w:color w:val="FFFFFF"/>
          <w:sz w:val="28"/>
          <w:shd w:val="clear" w:color="auto" w:fill="22A455"/>
        </w:rPr>
        <w:t xml:space="preserve">  11  </w:t>
      </w:r>
      <w:r>
        <w:rPr>
          <w:rFonts w:ascii="Fredoka" w:hAnsi="Fredoka" w:cs="Fredoka"/>
          <w:b w:val="0"/>
          <w:i w:val="0"/>
          <w:color w:val="3A3A4A"/>
          <w:sz w:val="28"/>
        </w:rPr>
        <w:t xml:space="preserve">   </w:t>
      </w:r>
      <w:r>
        <w:rPr>
          <w:rFonts w:ascii="Fredoka" w:hAnsi="Fredoka" w:cs="Fredoka"/>
          <w:b/>
          <w:i w:val="0"/>
          <w:color w:val="22A455"/>
          <w:sz w:val="48"/>
        </w:rPr>
        <w:t>Flores del jardín</w:t>
      </w:r>
    </w:p>
    <w:p>
      <w:pPr>
        <w:spacing w:before="120" w:after="120" w:line="288" w:lineRule="auto"/>
        <w:jc w:val="left"/>
      </w:pPr>
      <w:r>
        <w:rPr>
          <w:rFonts w:ascii="Quicksand" w:hAnsi="Quicksand" w:cs="Quicksand"/>
          <w:b w:val="0"/>
          <w:i w:val="0"/>
          <w:color w:val="3A3A4A"/>
          <w:sz w:val="28"/>
        </w:rPr>
        <w:t>Decora los pétalos de cada flor con stickers de colores. Puedes seguir un patrón (un color sí y otro no) o crear tu propia combinación. ¡Deja volar tu imaginación y llena el jardín de color!</w:t>
      </w:r>
    </w:p>
    <w:p>
      <w:pPr>
        <w:spacing w:before="1361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36000" cy="547132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flor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5471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40" w:line="283" w:lineRule="auto"/>
        <w:jc w:val="left"/>
        <w:pBdr>
          <w:bottom w:val="single" w:sz="16" w:space="6" w:color="2E8BFF"/>
        </w:pBdr>
      </w:pPr>
      <w:r>
        <w:rPr>
          <w:rFonts w:ascii="Fredoka" w:hAnsi="Fredoka" w:cs="Fredoka"/>
          <w:b/>
          <w:i w:val="0"/>
          <w:color w:val="FFFFFF"/>
          <w:sz w:val="28"/>
          <w:shd w:val="clear" w:color="auto" w:fill="2E8BFF"/>
        </w:rPr>
        <w:t xml:space="preserve">  12  </w:t>
      </w:r>
      <w:r>
        <w:rPr>
          <w:rFonts w:ascii="Fredoka" w:hAnsi="Fredoka" w:cs="Fredoka"/>
          <w:b w:val="0"/>
          <w:i w:val="0"/>
          <w:color w:val="3A3A4A"/>
          <w:sz w:val="28"/>
        </w:rPr>
        <w:t xml:space="preserve">   </w:t>
      </w:r>
      <w:r>
        <w:rPr>
          <w:rFonts w:ascii="Fredoka" w:hAnsi="Fredoka" w:cs="Fredoka"/>
          <w:b/>
          <w:i w:val="0"/>
          <w:color w:val="2E8BFF"/>
          <w:sz w:val="48"/>
        </w:rPr>
        <w:t>El arcoíris</w:t>
      </w:r>
    </w:p>
    <w:p>
      <w:pPr>
        <w:spacing w:before="120" w:after="120" w:line="288" w:lineRule="auto"/>
        <w:jc w:val="left"/>
      </w:pPr>
      <w:r>
        <w:rPr>
          <w:rFonts w:ascii="Quicksand" w:hAnsi="Quicksand" w:cs="Quicksand"/>
          <w:b w:val="0"/>
          <w:i w:val="0"/>
          <w:color w:val="3A3A4A"/>
          <w:sz w:val="28"/>
        </w:rPr>
        <w:t>Completa el arcoíris pegando stickers de colores sobre cada uno de sus arcos. Respeta el color de cada franja —rojo, amarillo, verde y azul— y haz que brille después de la lluvia.</w:t>
      </w:r>
    </w:p>
    <w:p>
      <w:pPr>
        <w:spacing w:before="2154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36000" cy="446501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arcoiri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4465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40" w:line="283" w:lineRule="auto"/>
        <w:jc w:val="left"/>
        <w:pBdr>
          <w:bottom w:val="single" w:sz="16" w:space="6" w:color="FF5168"/>
        </w:pBdr>
      </w:pPr>
      <w:r>
        <w:rPr>
          <w:rFonts w:ascii="Fredoka" w:hAnsi="Fredoka" w:cs="Fredoka"/>
          <w:b/>
          <w:i w:val="0"/>
          <w:color w:val="FFFFFF"/>
          <w:sz w:val="28"/>
          <w:shd w:val="clear" w:color="auto" w:fill="FF5168"/>
        </w:rPr>
        <w:t xml:space="preserve">  13  </w:t>
      </w:r>
      <w:r>
        <w:rPr>
          <w:rFonts w:ascii="Fredoka" w:hAnsi="Fredoka" w:cs="Fredoka"/>
          <w:b w:val="0"/>
          <w:i w:val="0"/>
          <w:color w:val="3A3A4A"/>
          <w:sz w:val="28"/>
        </w:rPr>
        <w:t xml:space="preserve">   </w:t>
      </w:r>
      <w:r>
        <w:rPr>
          <w:rFonts w:ascii="Fredoka" w:hAnsi="Fredoka" w:cs="Fredoka"/>
          <w:b/>
          <w:i w:val="0"/>
          <w:color w:val="FF5168"/>
          <w:sz w:val="48"/>
        </w:rPr>
        <w:t>El semáforo</w:t>
      </w:r>
    </w:p>
    <w:p>
      <w:pPr>
        <w:spacing w:before="120" w:after="120" w:line="288" w:lineRule="auto"/>
        <w:jc w:val="left"/>
      </w:pPr>
      <w:r>
        <w:rPr>
          <w:rFonts w:ascii="Quicksand" w:hAnsi="Quicksand" w:cs="Quicksand"/>
          <w:b w:val="0"/>
          <w:i w:val="0"/>
          <w:color w:val="3A3A4A"/>
          <w:sz w:val="28"/>
        </w:rPr>
        <w:t>Aprende los colores del semáforo y para qué sirven: pega el sticker rojo arriba, el amarillo en el medio y el verde abajo. Recuerda que el rojo significa parar, el amarillo esperar y el verde avanzar.</w:t>
      </w:r>
    </w:p>
    <w:p>
      <w:pPr>
        <w:spacing w:before="1021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20000" cy="590315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semafor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903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40" w:line="283" w:lineRule="auto"/>
        <w:jc w:val="left"/>
        <w:pBdr>
          <w:bottom w:val="single" w:sz="16" w:space="6" w:color="2E8BFF"/>
        </w:pBdr>
      </w:pPr>
      <w:r>
        <w:rPr>
          <w:rFonts w:ascii="Fredoka" w:hAnsi="Fredoka" w:cs="Fredoka"/>
          <w:b/>
          <w:i w:val="0"/>
          <w:color w:val="FFFFFF"/>
          <w:sz w:val="28"/>
          <w:shd w:val="clear" w:color="auto" w:fill="2E8BFF"/>
        </w:rPr>
        <w:t xml:space="preserve">  14  </w:t>
      </w:r>
      <w:r>
        <w:rPr>
          <w:rFonts w:ascii="Fredoka" w:hAnsi="Fredoka" w:cs="Fredoka"/>
          <w:b w:val="0"/>
          <w:i w:val="0"/>
          <w:color w:val="3A3A4A"/>
          <w:sz w:val="28"/>
        </w:rPr>
        <w:t xml:space="preserve">   </w:t>
      </w:r>
      <w:r>
        <w:rPr>
          <w:rFonts w:ascii="Fredoka" w:hAnsi="Fredoka" w:cs="Fredoka"/>
          <w:b/>
          <w:i w:val="0"/>
          <w:color w:val="2E8BFF"/>
          <w:sz w:val="48"/>
        </w:rPr>
        <w:t>La mariposa</w:t>
      </w:r>
    </w:p>
    <w:p>
      <w:pPr>
        <w:spacing w:before="120" w:after="120" w:line="288" w:lineRule="auto"/>
        <w:jc w:val="left"/>
      </w:pPr>
      <w:r>
        <w:rPr>
          <w:rFonts w:ascii="Quicksand" w:hAnsi="Quicksand" w:cs="Quicksand"/>
          <w:b w:val="0"/>
          <w:i w:val="0"/>
          <w:color w:val="3A3A4A"/>
          <w:sz w:val="28"/>
        </w:rPr>
        <w:t>Decora las alas de la mariposa con stickers de colores. El reto es lograr que el lado izquierdo y el derecho queden iguales para descubrir la simetría. ¡Elige tus colores favoritos y hazla volar!</w:t>
      </w:r>
    </w:p>
    <w:p>
      <w:pPr>
        <w:spacing w:before="1135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36000" cy="575830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maripos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5758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40" w:line="283" w:lineRule="auto"/>
        <w:jc w:val="left"/>
        <w:pBdr>
          <w:bottom w:val="single" w:sz="16" w:space="6" w:color="FF5168"/>
        </w:pBdr>
      </w:pPr>
      <w:r>
        <w:rPr>
          <w:rFonts w:ascii="Fredoka" w:hAnsi="Fredoka" w:cs="Fredoka"/>
          <w:b/>
          <w:i w:val="0"/>
          <w:color w:val="FFFFFF"/>
          <w:sz w:val="28"/>
          <w:shd w:val="clear" w:color="auto" w:fill="FF5168"/>
        </w:rPr>
        <w:t xml:space="preserve">  15  </w:t>
      </w:r>
      <w:r>
        <w:rPr>
          <w:rFonts w:ascii="Fredoka" w:hAnsi="Fredoka" w:cs="Fredoka"/>
          <w:b w:val="0"/>
          <w:i w:val="0"/>
          <w:color w:val="3A3A4A"/>
          <w:sz w:val="28"/>
        </w:rPr>
        <w:t xml:space="preserve">   </w:t>
      </w:r>
      <w:r>
        <w:rPr>
          <w:rFonts w:ascii="Fredoka" w:hAnsi="Fredoka" w:cs="Fredoka"/>
          <w:b/>
          <w:i w:val="0"/>
          <w:color w:val="FF5168"/>
          <w:sz w:val="48"/>
        </w:rPr>
        <w:t>A contar mariquitas</w:t>
      </w:r>
    </w:p>
    <w:p>
      <w:pPr>
        <w:spacing w:before="120" w:after="120" w:line="288" w:lineRule="auto"/>
        <w:jc w:val="left"/>
      </w:pPr>
      <w:r>
        <w:rPr>
          <w:rFonts w:ascii="Quicksand" w:hAnsi="Quicksand" w:cs="Quicksand"/>
          <w:b w:val="0"/>
          <w:i w:val="0"/>
          <w:color w:val="3A3A4A"/>
          <w:sz w:val="28"/>
        </w:rPr>
        <w:t>Cada mariquita lleva su número. Pega tantas manchas negras como indique cada una: 1 mancha a la primera, 2 a la segunda, 3 a la tercera y 4 a la cuarta. Cuenta en voz alta mientras las colocas para practicar los números y la correspondencia uno a uno.</w:t>
      </w:r>
    </w:p>
    <w:p>
      <w:pPr>
        <w:spacing w:before="284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36000" cy="683915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conte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6839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40" w:line="283" w:lineRule="auto"/>
        <w:jc w:val="left"/>
        <w:pBdr>
          <w:bottom w:val="single" w:sz="16" w:space="6" w:color="22A455"/>
        </w:pBdr>
      </w:pPr>
      <w:r>
        <w:rPr>
          <w:rFonts w:ascii="Fredoka" w:hAnsi="Fredoka" w:cs="Fredoka"/>
          <w:b/>
          <w:i w:val="0"/>
          <w:color w:val="FFFFFF"/>
          <w:sz w:val="28"/>
          <w:shd w:val="clear" w:color="auto" w:fill="22A455"/>
        </w:rPr>
        <w:t xml:space="preserve">  16  </w:t>
      </w:r>
      <w:r>
        <w:rPr>
          <w:rFonts w:ascii="Fredoka" w:hAnsi="Fredoka" w:cs="Fredoka"/>
          <w:b w:val="0"/>
          <w:i w:val="0"/>
          <w:color w:val="3A3A4A"/>
          <w:sz w:val="28"/>
        </w:rPr>
        <w:t xml:space="preserve">   </w:t>
      </w:r>
      <w:r>
        <w:rPr>
          <w:rFonts w:ascii="Fredoka" w:hAnsi="Fredoka" w:cs="Fredoka"/>
          <w:b/>
          <w:i w:val="0"/>
          <w:color w:val="22A455"/>
          <w:sz w:val="48"/>
        </w:rPr>
        <w:t>Helado de chispas</w:t>
      </w:r>
    </w:p>
    <w:p>
      <w:pPr>
        <w:spacing w:before="120" w:after="120" w:line="288" w:lineRule="auto"/>
        <w:jc w:val="left"/>
      </w:pPr>
      <w:r>
        <w:rPr>
          <w:rFonts w:ascii="Quicksand" w:hAnsi="Quicksand" w:cs="Quicksand"/>
          <w:b w:val="0"/>
          <w:i w:val="0"/>
          <w:color w:val="3A3A4A"/>
          <w:sz w:val="28"/>
        </w:rPr>
        <w:t>¡Qué rico helado! Decóralo con chispas de colores: pega un sticker en cada puntito de las bolas. Combina los colores como más te gusten y trabaja la motricidad fina colocando cada chispita en su lugar.</w:t>
      </w:r>
    </w:p>
    <w:p>
      <w:pPr>
        <w:spacing w:before="12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7056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helad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0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40" w:line="283" w:lineRule="auto"/>
        <w:jc w:val="left"/>
        <w:pBdr>
          <w:bottom w:val="single" w:sz="16" w:space="6" w:color="F0B021"/>
        </w:pBdr>
      </w:pPr>
      <w:r>
        <w:rPr>
          <w:rFonts w:ascii="Fredoka" w:hAnsi="Fredoka" w:cs="Fredoka"/>
          <w:b/>
          <w:i w:val="0"/>
          <w:color w:val="FFFFFF"/>
          <w:sz w:val="28"/>
          <w:shd w:val="clear" w:color="auto" w:fill="F0B021"/>
        </w:rPr>
        <w:t xml:space="preserve">  17  </w:t>
      </w:r>
      <w:r>
        <w:rPr>
          <w:rFonts w:ascii="Fredoka" w:hAnsi="Fredoka" w:cs="Fredoka"/>
          <w:b w:val="0"/>
          <w:i w:val="0"/>
          <w:color w:val="3A3A4A"/>
          <w:sz w:val="28"/>
        </w:rPr>
        <w:t xml:space="preserve">   </w:t>
      </w:r>
      <w:r>
        <w:rPr>
          <w:rFonts w:ascii="Fredoka" w:hAnsi="Fredoka" w:cs="Fredoka"/>
          <w:b/>
          <w:i w:val="0"/>
          <w:color w:val="F0B021"/>
          <w:sz w:val="48"/>
        </w:rPr>
        <w:t>Muchos y pocos</w:t>
      </w:r>
    </w:p>
    <w:p>
      <w:pPr>
        <w:spacing w:before="120" w:after="120" w:line="288" w:lineRule="auto"/>
        <w:jc w:val="left"/>
      </w:pPr>
      <w:r>
        <w:rPr>
          <w:rFonts w:ascii="Quicksand" w:hAnsi="Quicksand" w:cs="Quicksand"/>
          <w:b w:val="0"/>
          <w:i w:val="0"/>
          <w:color w:val="3A3A4A"/>
          <w:sz w:val="28"/>
        </w:rPr>
        <w:t>Mira los frascos de ejemplo: uno tiene pocos stickers y el otro tiene muchos. Ahora llena tú los frascos vacíos: uno con pocos y otro con muchos. Así aprendemos las cantidades y comparamos dónde hay más y dónde hay menos.</w:t>
      </w:r>
    </w:p>
    <w:p>
      <w:pPr>
        <w:spacing w:before="908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999" cy="604660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frasco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6046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40" w:line="283" w:lineRule="auto"/>
        <w:jc w:val="left"/>
        <w:pBdr>
          <w:bottom w:val="single" w:sz="16" w:space="6" w:color="F0B021"/>
        </w:pBdr>
      </w:pPr>
      <w:r>
        <w:rPr>
          <w:rFonts w:ascii="Fredoka" w:hAnsi="Fredoka" w:cs="Fredoka"/>
          <w:b/>
          <w:i w:val="0"/>
          <w:color w:val="FFFFFF"/>
          <w:sz w:val="28"/>
          <w:shd w:val="clear" w:color="auto" w:fill="F0B021"/>
        </w:rPr>
        <w:t xml:space="preserve">  18  </w:t>
      </w:r>
      <w:r>
        <w:rPr>
          <w:rFonts w:ascii="Fredoka" w:hAnsi="Fredoka" w:cs="Fredoka"/>
          <w:b w:val="0"/>
          <w:i w:val="0"/>
          <w:color w:val="3A3A4A"/>
          <w:sz w:val="28"/>
        </w:rPr>
        <w:t xml:space="preserve">   </w:t>
      </w:r>
      <w:r>
        <w:rPr>
          <w:rFonts w:ascii="Fredoka" w:hAnsi="Fredoka" w:cs="Fredoka"/>
          <w:b/>
          <w:i w:val="0"/>
          <w:color w:val="F0B021"/>
          <w:sz w:val="48"/>
        </w:rPr>
        <w:t>La abeja y la flor</w:t>
      </w:r>
    </w:p>
    <w:p>
      <w:pPr>
        <w:spacing w:before="120" w:after="120" w:line="288" w:lineRule="auto"/>
        <w:jc w:val="left"/>
      </w:pPr>
      <w:r>
        <w:rPr>
          <w:rFonts w:ascii="Quicksand" w:hAnsi="Quicksand" w:cs="Quicksand"/>
          <w:b w:val="0"/>
          <w:i w:val="0"/>
          <w:color w:val="3A3A4A"/>
          <w:sz w:val="28"/>
        </w:rPr>
        <w:t>Ayuda a la abejita a bajar hasta la flor. Pega un sticker en cada círculo siguiendo la línea de arriba hacia abajo, sin salirte. Así practicamos el trazo vertical, tan importante para empezar a escribir.</w:t>
      </w:r>
    </w:p>
    <w:p>
      <w:pPr>
        <w:spacing w:before="12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311999" cy="720067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abej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11999" cy="7200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40" w:line="283" w:lineRule="auto"/>
        <w:jc w:val="left"/>
        <w:pBdr>
          <w:bottom w:val="single" w:sz="16" w:space="6" w:color="FF5168"/>
        </w:pBdr>
      </w:pPr>
      <w:r>
        <w:rPr>
          <w:rFonts w:ascii="Fredoka" w:hAnsi="Fredoka" w:cs="Fredoka"/>
          <w:b/>
          <w:i w:val="0"/>
          <w:color w:val="FFFFFF"/>
          <w:sz w:val="28"/>
          <w:shd w:val="clear" w:color="auto" w:fill="FF5168"/>
        </w:rPr>
        <w:t xml:space="preserve">  19  </w:t>
      </w:r>
      <w:r>
        <w:rPr>
          <w:rFonts w:ascii="Fredoka" w:hAnsi="Fredoka" w:cs="Fredoka"/>
          <w:b w:val="0"/>
          <w:i w:val="0"/>
          <w:color w:val="3A3A4A"/>
          <w:sz w:val="28"/>
        </w:rPr>
        <w:t xml:space="preserve">   </w:t>
      </w:r>
      <w:r>
        <w:rPr>
          <w:rFonts w:ascii="Fredoka" w:hAnsi="Fredoka" w:cs="Fredoka"/>
          <w:b/>
          <w:i w:val="0"/>
          <w:color w:val="FF5168"/>
          <w:sz w:val="48"/>
        </w:rPr>
        <w:t>Mi cometa</w:t>
      </w:r>
    </w:p>
    <w:p>
      <w:pPr>
        <w:spacing w:before="120" w:after="120" w:line="288" w:lineRule="auto"/>
        <w:jc w:val="left"/>
      </w:pPr>
      <w:r>
        <w:rPr>
          <w:rFonts w:ascii="Quicksand" w:hAnsi="Quicksand" w:cs="Quicksand"/>
          <w:b w:val="0"/>
          <w:i w:val="0"/>
          <w:color w:val="3A3A4A"/>
          <w:sz w:val="28"/>
        </w:rPr>
        <w:t>¡A volar la cometa! Decora su cola pegando un moño (sticker) en cada círculo, de arriba hacia abajo. Trabajamos el trazo vertical y la atención mientras la cola se llena de color.</w:t>
      </w:r>
    </w:p>
    <w:p>
      <w:pPr>
        <w:spacing w:before="454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6624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comet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6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40" w:line="283" w:lineRule="auto"/>
        <w:jc w:val="left"/>
        <w:pBdr>
          <w:bottom w:val="single" w:sz="16" w:space="6" w:color="22A455"/>
        </w:pBdr>
      </w:pPr>
      <w:r>
        <w:rPr>
          <w:rFonts w:ascii="Fredoka" w:hAnsi="Fredoka" w:cs="Fredoka"/>
          <w:b/>
          <w:i w:val="0"/>
          <w:color w:val="FFFFFF"/>
          <w:sz w:val="28"/>
          <w:shd w:val="clear" w:color="auto" w:fill="22A455"/>
        </w:rPr>
        <w:t xml:space="preserve">  20  </w:t>
      </w:r>
      <w:r>
        <w:rPr>
          <w:rFonts w:ascii="Fredoka" w:hAnsi="Fredoka" w:cs="Fredoka"/>
          <w:b w:val="0"/>
          <w:i w:val="0"/>
          <w:color w:val="3A3A4A"/>
          <w:sz w:val="28"/>
        </w:rPr>
        <w:t xml:space="preserve">   </w:t>
      </w:r>
      <w:r>
        <w:rPr>
          <w:rFonts w:ascii="Fredoka" w:hAnsi="Fredoka" w:cs="Fredoka"/>
          <w:b/>
          <w:i w:val="0"/>
          <w:color w:val="22A455"/>
          <w:sz w:val="48"/>
        </w:rPr>
        <w:t>Del carro a la casa</w:t>
      </w:r>
    </w:p>
    <w:p>
      <w:pPr>
        <w:spacing w:before="120" w:after="120" w:line="288" w:lineRule="auto"/>
        <w:jc w:val="left"/>
      </w:pPr>
      <w:r>
        <w:rPr>
          <w:rFonts w:ascii="Quicksand" w:hAnsi="Quicksand" w:cs="Quicksand"/>
          <w:b w:val="0"/>
          <w:i w:val="0"/>
          <w:color w:val="3A3A4A"/>
          <w:sz w:val="28"/>
        </w:rPr>
        <w:t>Cada carrito quiere llegar a su casa. Pega un sticker en cada círculo del camino, de izquierda a derecha, para completar las dos rutas. Practicamos el trazo horizontal y la direccionalidad.</w:t>
      </w:r>
    </w:p>
    <w:p>
      <w:pPr>
        <w:spacing w:before="1303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36000" cy="554586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camin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5545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40" w:line="283" w:lineRule="auto"/>
        <w:jc w:val="left"/>
        <w:pBdr>
          <w:bottom w:val="single" w:sz="16" w:space="6" w:color="7E4FC0"/>
        </w:pBdr>
      </w:pPr>
      <w:r>
        <w:rPr>
          <w:rFonts w:ascii="Fredoka" w:hAnsi="Fredoka" w:cs="Fredoka"/>
          <w:b/>
          <w:i w:val="0"/>
          <w:color w:val="FFFFFF"/>
          <w:sz w:val="28"/>
          <w:shd w:val="clear" w:color="auto" w:fill="7E4FC0"/>
        </w:rPr>
        <w:t xml:space="preserve">  21  </w:t>
      </w:r>
      <w:r>
        <w:rPr>
          <w:rFonts w:ascii="Fredoka" w:hAnsi="Fredoka" w:cs="Fredoka"/>
          <w:b w:val="0"/>
          <w:i w:val="0"/>
          <w:color w:val="3A3A4A"/>
          <w:sz w:val="28"/>
        </w:rPr>
        <w:t xml:space="preserve">   </w:t>
      </w:r>
      <w:r>
        <w:rPr>
          <w:rFonts w:ascii="Fredoka" w:hAnsi="Fredoka" w:cs="Fredoka"/>
          <w:b/>
          <w:i w:val="0"/>
          <w:color w:val="7E4FC0"/>
          <w:sz w:val="48"/>
        </w:rPr>
        <w:t>Collar de colores</w:t>
      </w:r>
    </w:p>
    <w:p>
      <w:pPr>
        <w:spacing w:before="120" w:after="120" w:line="288" w:lineRule="auto"/>
        <w:jc w:val="left"/>
      </w:pPr>
      <w:r>
        <w:rPr>
          <w:rFonts w:ascii="Quicksand" w:hAnsi="Quicksand" w:cs="Quicksand"/>
          <w:b w:val="0"/>
          <w:i w:val="0"/>
          <w:color w:val="3A3A4A"/>
          <w:sz w:val="28"/>
        </w:rPr>
        <w:t>¡Arma un collar precioso! Observa el patrón que ya empezó (rojo, azul, rojo, azul…) y continúalo pegando los stickers en el mismo orden hasta el final. Trabajamos los patrones y la secuencia lógica.</w:t>
      </w:r>
    </w:p>
    <w:p>
      <w:pPr>
        <w:spacing w:before="1474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92000" cy="532876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colla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5328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40" w:line="283" w:lineRule="auto"/>
        <w:jc w:val="left"/>
        <w:pBdr>
          <w:bottom w:val="single" w:sz="16" w:space="6" w:color="2E8BFF"/>
        </w:pBdr>
      </w:pPr>
      <w:r>
        <w:rPr>
          <w:rFonts w:ascii="Fredoka" w:hAnsi="Fredoka" w:cs="Fredoka"/>
          <w:b/>
          <w:i w:val="0"/>
          <w:color w:val="FFFFFF"/>
          <w:sz w:val="28"/>
          <w:shd w:val="clear" w:color="auto" w:fill="2E8BFF"/>
        </w:rPr>
        <w:t xml:space="preserve">  22  </w:t>
      </w:r>
      <w:r>
        <w:rPr>
          <w:rFonts w:ascii="Fredoka" w:hAnsi="Fredoka" w:cs="Fredoka"/>
          <w:b w:val="0"/>
          <w:i w:val="0"/>
          <w:color w:val="3A3A4A"/>
          <w:sz w:val="28"/>
        </w:rPr>
        <w:t xml:space="preserve">   </w:t>
      </w:r>
      <w:r>
        <w:rPr>
          <w:rFonts w:ascii="Fredoka" w:hAnsi="Fredoka" w:cs="Fredoka"/>
          <w:b/>
          <w:i w:val="0"/>
          <w:color w:val="2E8BFF"/>
          <w:sz w:val="48"/>
        </w:rPr>
        <w:t>Cuento con mis manos</w:t>
      </w:r>
    </w:p>
    <w:p>
      <w:pPr>
        <w:spacing w:before="120" w:after="120" w:line="288" w:lineRule="auto"/>
        <w:jc w:val="left"/>
      </w:pPr>
      <w:r>
        <w:rPr>
          <w:rFonts w:ascii="Quicksand" w:hAnsi="Quicksand" w:cs="Quicksand"/>
          <w:b w:val="0"/>
          <w:i w:val="0"/>
          <w:color w:val="3A3A4A"/>
          <w:sz w:val="28"/>
        </w:rPr>
        <w:t>Mira cuántos dedos levanta cada mano y qué número es. Luego pega esa misma cantidad de stickers en la tablet de cada columna y cuenta en voz alta: 1, 2, 3, 4 y 5. Así relacionamos el número con la cantidad.</w:t>
      </w:r>
    </w:p>
    <w:p>
      <w:pPr>
        <w:spacing w:before="793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8000" cy="619314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tabl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6193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40" w:line="283" w:lineRule="auto"/>
        <w:jc w:val="left"/>
        <w:pBdr>
          <w:bottom w:val="single" w:sz="16" w:space="6" w:color="FF5168"/>
        </w:pBdr>
      </w:pPr>
      <w:r>
        <w:rPr>
          <w:rFonts w:ascii="Fredoka" w:hAnsi="Fredoka" w:cs="Fredoka"/>
          <w:b/>
          <w:i w:val="0"/>
          <w:color w:val="FFFFFF"/>
          <w:sz w:val="28"/>
          <w:shd w:val="clear" w:color="auto" w:fill="FF5168"/>
        </w:rPr>
        <w:t xml:space="preserve">  23  </w:t>
      </w:r>
      <w:r>
        <w:rPr>
          <w:rFonts w:ascii="Fredoka" w:hAnsi="Fredoka" w:cs="Fredoka"/>
          <w:b w:val="0"/>
          <w:i w:val="0"/>
          <w:color w:val="3A3A4A"/>
          <w:sz w:val="28"/>
        </w:rPr>
        <w:t xml:space="preserve">   </w:t>
      </w:r>
      <w:r>
        <w:rPr>
          <w:rFonts w:ascii="Fredoka" w:hAnsi="Fredoka" w:cs="Fredoka"/>
          <w:b/>
          <w:i w:val="0"/>
          <w:color w:val="FF5168"/>
          <w:sz w:val="48"/>
        </w:rPr>
        <w:t>Cupcakes ricos</w:t>
      </w:r>
    </w:p>
    <w:p>
      <w:pPr>
        <w:spacing w:before="120" w:after="120" w:line="288" w:lineRule="auto"/>
        <w:jc w:val="left"/>
      </w:pPr>
      <w:r>
        <w:rPr>
          <w:rFonts w:ascii="Quicksand" w:hAnsi="Quicksand" w:cs="Quicksand"/>
          <w:b w:val="0"/>
          <w:i w:val="0"/>
          <w:color w:val="3A3A4A"/>
          <w:sz w:val="28"/>
        </w:rPr>
        <w:t>¡Cupcakes deliciosos! Cada uno tiene un número dentro de un corazón. Pega encima esa cantidad de cerezas (stickers): 1 cereza al cupcake 1, 2 al cupcake 2 y 3 al cupcake 3.</w:t>
      </w:r>
    </w:p>
    <w:p>
      <w:pPr>
        <w:spacing w:before="1135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36000" cy="575830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cupcake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5758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40" w:line="283" w:lineRule="auto"/>
        <w:jc w:val="left"/>
        <w:pBdr>
          <w:bottom w:val="single" w:sz="16" w:space="6" w:color="22A455"/>
        </w:pBdr>
      </w:pPr>
      <w:r>
        <w:rPr>
          <w:rFonts w:ascii="Fredoka" w:hAnsi="Fredoka" w:cs="Fredoka"/>
          <w:b/>
          <w:i w:val="0"/>
          <w:color w:val="FFFFFF"/>
          <w:sz w:val="28"/>
          <w:shd w:val="clear" w:color="auto" w:fill="22A455"/>
        </w:rPr>
        <w:t xml:space="preserve">  24  </w:t>
      </w:r>
      <w:r>
        <w:rPr>
          <w:rFonts w:ascii="Fredoka" w:hAnsi="Fredoka" w:cs="Fredoka"/>
          <w:b w:val="0"/>
          <w:i w:val="0"/>
          <w:color w:val="3A3A4A"/>
          <w:sz w:val="28"/>
        </w:rPr>
        <w:t xml:space="preserve">   </w:t>
      </w:r>
      <w:r>
        <w:rPr>
          <w:rFonts w:ascii="Fredoka" w:hAnsi="Fredoka" w:cs="Fredoka"/>
          <w:b/>
          <w:i w:val="0"/>
          <w:color w:val="22A455"/>
          <w:sz w:val="48"/>
        </w:rPr>
        <w:t>Tren de colores</w:t>
      </w:r>
    </w:p>
    <w:p>
      <w:pPr>
        <w:spacing w:before="120" w:after="120" w:line="288" w:lineRule="auto"/>
        <w:jc w:val="left"/>
      </w:pPr>
      <w:r>
        <w:rPr>
          <w:rFonts w:ascii="Quicksand" w:hAnsi="Quicksand" w:cs="Quicksand"/>
          <w:b w:val="0"/>
          <w:i w:val="0"/>
          <w:color w:val="3A3A4A"/>
          <w:sz w:val="28"/>
        </w:rPr>
        <w:t>¡Sube la carga al tren! Cada vagón tiene su número, del 1 al 5. Pega encima de cada vagón esa cantidad de stickers como si fueran su carga y cuéntalos mientras el tren avanza por las vías.</w:t>
      </w:r>
    </w:p>
    <w:p>
      <w:pPr>
        <w:spacing w:before="1588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8000" cy="518294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tre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5182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40" w:line="283" w:lineRule="auto"/>
        <w:jc w:val="left"/>
      </w:pPr>
    </w:p>
    <w:p>
      <w:pPr>
        <w:spacing w:before="0" w:after="0" w:line="283" w:lineRule="auto"/>
        <w:jc w:val="center"/>
      </w:pPr>
      <w:r>
        <w:rPr>
          <w:rFonts w:ascii="Fredoka" w:hAnsi="Fredoka" w:cs="Fredoka"/>
          <w:b w:val="0"/>
          <w:i/>
          <w:color w:val="8A8AA0"/>
          <w:sz w:val="24"/>
        </w:rPr>
        <w:t>Hecho con amor · @_mi_dulce_emma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Baloo 2 ExtraBold">
    <w:charset w:val="00"/>
    <w:family w:val="auto"/>
    <w:pitch w:val="variable"/>
    <w:embedRegular r:id="rIdF1" w:fontKey="{B063A08A-EA04-4DC1-8EF5-BE21BCC66FCC}"/>
  </w:font>
  <w:font w:name="Fredoka">
    <w:charset w:val="00"/>
    <w:family w:val="auto"/>
    <w:pitch w:val="variable"/>
    <w:embedRegular r:id="rIdF2" w:fontKey="{2C87BA46-41E0-4E00-B78D-11D88CD2C115}"/>
    <w:embedBold r:id="rIdF3" w:fontKey="{7134368B-6353-41E7-9F26-7ECA9BB552AA}"/>
  </w:font>
  <w:font w:name="Quicksand">
    <w:charset w:val="00"/>
    <w:family w:val="auto"/>
    <w:pitch w:val="variable"/>
    <w:embedRegular r:id="rIdF4" w:fontKey="{A3894773-AE08-409C-8FF6-7F6071F0211F}"/>
    <w:embedBold r:id="rIdF5" w:fontKey="{B4FD9F14-1984-48E6-80C6-EE36E1E34139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false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Quicksand" w:hAnsi="Quicksand" w:cs="Quicksand"/>
      <w:color w:val="3A3A4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_rels/fontTable.xml.rels><?xml version='1.0' encoding='UTF-8' standalone='yes'?>
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Relationship Id="rIdF5" Type="http://schemas.openxmlformats.org/officeDocument/2006/relationships/font" Target="fonts/font5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