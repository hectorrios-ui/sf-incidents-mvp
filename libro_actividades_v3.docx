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EF8"/>
  <w:body>
    <w:p>
      <w:pPr>
        <w:jc w:val="center"/>
      </w:pPr>
      <w:r>
        <w:rPr>
          <w:b/>
          <w:color w:val="1A1A2E"/>
          <w:sz w:val="64"/>
        </w:rPr>
        <w:t>Libro de Actividades</w:t>
      </w:r>
    </w:p>
    <w:p>
      <w:pPr>
        <w:jc w:val="center"/>
      </w:pPr>
      <w:r>
        <w:rPr>
          <w:b/>
          <w:color w:val="1A1A2E"/>
          <w:sz w:val="56"/>
        </w:rPr>
        <w:t>con Stickers de Colores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924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2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88888"/>
          <w:sz w:val="22"/>
        </w:rPr>
        <w:t>con amor  @_mi_dulce_emma</w:t>
      </w:r>
    </w:p>
    <w:p>
      <w:r>
        <w:br w:type="page"/>
      </w:r>
    </w:p>
    <w:p>
      <w:pPr>
        <w:jc w:val="center"/>
      </w:pPr>
      <w:r>
        <w:rPr>
          <w:b/>
          <w:color w:val="F5C518"/>
          <w:sz w:val="60"/>
        </w:rPr>
        <w:t>¡Hola!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640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40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333333"/>
          <w:sz w:val="22"/>
        </w:rPr>
        <w:t>Soy Andrea, mamá, economista creativa con alma de maestra, apasionada por la estimulación temprana y fan de mi hija curiosa y amante de los animales.</w:t>
        <w:br/>
        <w:br/>
        <w:t>Gracias por unirte y ser parte de esta linda comunidad de papitos y niños comprometidos en impulsar el desarrollo de sus peques por medio de diferentes actividades.</w:t>
        <w:br/>
        <w:br/>
        <w:t>Estas son nuestras actividades favoritas de stickers. ¡Espero que se diviertan mucho!  con amor @_mi_dulce_emma</w:t>
      </w:r>
    </w:p>
    <w:p>
      <w:r>
        <w:br w:type="page"/>
      </w:r>
    </w:p>
    <w:p>
      <w:pPr>
        <w:jc w:val="center"/>
      </w:pPr>
      <w:r>
        <w:rPr>
          <w:b/>
          <w:color w:val="E83535"/>
          <w:sz w:val="60"/>
        </w:rPr>
        <w:t>Stickers</w:t>
      </w:r>
    </w:p>
    <w:p>
      <w:r>
        <w:rPr>
          <w:color w:val="333333"/>
          <w:sz w:val="22"/>
        </w:rPr>
        <w:t>Bienvenidos al libro de actividades con stickers de colores para niños, que apoya el desarrollo integral y los mantiene alejados de las pantallas mientras aprenden.</w:t>
      </w:r>
    </w:p>
    <w:p>
      <w:r>
        <w:rPr>
          <w:color w:val="333333"/>
          <w:sz w:val="22"/>
        </w:rPr>
        <w:t>Al despegar y pegar los stickers ejercitan músculos clave de sus manos, mejoran su concentración y desarrollan su autonomía de forma divertida.</w:t>
      </w:r>
    </w:p>
    <w:p>
      <w:pPr>
        <w:jc w:val="left"/>
      </w:pPr>
      <w:r>
        <w:rPr>
          <w:b/>
          <w:color w:val="333333"/>
          <w:sz w:val="24"/>
        </w:rPr>
        <w:t>Los niños trabajan:</w:t>
      </w:r>
    </w:p>
    <w:p>
      <w:pPr>
        <w:pStyle w:val="ListBullet"/>
      </w:pPr>
      <w:r>
        <w:rPr>
          <w:sz w:val="22"/>
        </w:rPr>
        <w:t>Motricidad Fina.</w:t>
      </w:r>
    </w:p>
    <w:p>
      <w:pPr>
        <w:pStyle w:val="ListBullet"/>
      </w:pPr>
      <w:r>
        <w:rPr>
          <w:sz w:val="22"/>
        </w:rPr>
        <w:t>Coordinación óculo-manual.</w:t>
      </w:r>
    </w:p>
    <w:p>
      <w:pPr>
        <w:pStyle w:val="ListBullet"/>
      </w:pPr>
      <w:r>
        <w:rPr>
          <w:sz w:val="22"/>
        </w:rPr>
        <w:t>Conciencia espacial.</w:t>
      </w:r>
    </w:p>
    <w:p>
      <w:pPr>
        <w:pStyle w:val="ListBullet"/>
      </w:pPr>
      <w:r>
        <w:rPr>
          <w:sz w:val="22"/>
        </w:rPr>
        <w:t>Estimulación cognitiva.</w:t>
      </w:r>
    </w:p>
    <w:p>
      <w:pPr>
        <w:pStyle w:val="ListBullet"/>
      </w:pPr>
      <w:r>
        <w:rPr>
          <w:sz w:val="22"/>
        </w:rPr>
        <w:t>Asociación de colores.</w:t>
      </w:r>
    </w:p>
    <w:p>
      <w:pPr>
        <w:pStyle w:val="ListBullet"/>
      </w:pPr>
      <w:r>
        <w:rPr>
          <w:sz w:val="22"/>
        </w:rPr>
        <w:t>Trazos con stickers.</w:t>
      </w:r>
    </w:p>
    <w:p>
      <w:pPr>
        <w:pStyle w:val="ListBullet"/>
      </w:pPr>
      <w:r>
        <w:rPr>
          <w:sz w:val="22"/>
        </w:rPr>
        <w:t>Fomento de la autonomía.</w:t>
      </w:r>
    </w:p>
    <w:p>
      <w:r>
        <w:br w:type="page"/>
      </w:r>
    </w:p>
    <w:p>
      <w:pPr>
        <w:jc w:val="left"/>
      </w:pPr>
      <w:r>
        <w:rPr>
          <w:b/>
          <w:color w:val="2D8EF0"/>
          <w:sz w:val="28"/>
        </w:rPr>
        <w:t xml:space="preserve">Actividad 1  </w:t>
      </w:r>
      <w:r>
        <w:rPr>
          <w:b/>
          <w:color w:val="1A1A2E"/>
          <w:sz w:val="26"/>
        </w:rPr>
        <w:t>Pon las llantas al carro según el color usando los stickers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88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04D9A"/>
          <w:sz w:val="28"/>
        </w:rPr>
        <w:t xml:space="preserve">Actividad 2  </w:t>
      </w:r>
      <w:r>
        <w:rPr>
          <w:b/>
          <w:color w:val="1A1A2E"/>
          <w:sz w:val="26"/>
        </w:rPr>
        <w:t>Asociación de colores. Pon los stickers según el color del corazón.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149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5C518"/>
          <w:sz w:val="28"/>
        </w:rPr>
        <w:t xml:space="preserve">Actividad 3  </w:t>
      </w:r>
      <w:r>
        <w:rPr>
          <w:b/>
          <w:color w:val="1A1A2E"/>
          <w:sz w:val="26"/>
        </w:rPr>
        <w:t>Pega los rayos del sol con stickers color amarillo.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888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2D8EF0"/>
          <w:sz w:val="28"/>
        </w:rPr>
        <w:t xml:space="preserve">Actividad 4  </w:t>
      </w:r>
      <w:r>
        <w:rPr>
          <w:b/>
          <w:color w:val="1A1A2E"/>
          <w:sz w:val="26"/>
        </w:rPr>
        <w:t>Pega la lluvia a la nube y practica el color azul con stickers.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88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E83535"/>
          <w:sz w:val="28"/>
        </w:rPr>
        <w:t xml:space="preserve">Actividad 5  </w:t>
      </w:r>
      <w:r>
        <w:rPr>
          <w:b/>
          <w:color w:val="1A1A2E"/>
          <w:sz w:val="26"/>
        </w:rPr>
        <w:t>Pon las manzanas rojas al árbol.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124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2DB84B"/>
          <w:sz w:val="28"/>
        </w:rPr>
        <w:t xml:space="preserve">Actividad 6  </w:t>
      </w:r>
      <w:r>
        <w:rPr>
          <w:b/>
          <w:color w:val="1A1A2E"/>
          <w:sz w:val="26"/>
        </w:rPr>
        <w:t>¡Oruguitas Glotonas! Completa cada oruga según el color.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639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3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3D3D5C"/>
          <w:sz w:val="28"/>
        </w:rPr>
        <w:t xml:space="preserve">Actividad 7  </w:t>
      </w:r>
      <w:r>
        <w:rPr>
          <w:b/>
          <w:color w:val="1A1A2E"/>
          <w:sz w:val="26"/>
        </w:rPr>
        <w:t>Pon el sticker negro a las arañas.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3875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E83535"/>
          <w:sz w:val="28"/>
        </w:rPr>
        <w:t xml:space="preserve">Actividad 8  </w:t>
      </w:r>
      <w:r>
        <w:rPr>
          <w:b/>
          <w:color w:val="1A1A2E"/>
          <w:sz w:val="26"/>
        </w:rPr>
        <w:t>Usa el sticker rojo para las cerezas.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1241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5C518"/>
          <w:sz w:val="28"/>
        </w:rPr>
        <w:t xml:space="preserve">Actividad 9  </w:t>
      </w:r>
      <w:r>
        <w:rPr>
          <w:b/>
          <w:color w:val="1A1A2E"/>
          <w:sz w:val="26"/>
        </w:rPr>
        <w:t>Pega la yema al huevo con sticker amarillo.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1241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3D3D5C"/>
          <w:sz w:val="28"/>
        </w:rPr>
        <w:t xml:space="preserve">Actividad 10  </w:t>
      </w:r>
      <w:r>
        <w:rPr>
          <w:b/>
          <w:color w:val="1A1A2E"/>
          <w:sz w:val="26"/>
        </w:rPr>
        <w:t>Pega las semillas con el sticker negro.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124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2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F7A28"/>
          <w:sz w:val="28"/>
        </w:rPr>
        <w:t xml:space="preserve">Actividad 11  </w:t>
      </w:r>
      <w:r>
        <w:rPr>
          <w:b/>
          <w:color w:val="1A1A2E"/>
          <w:sz w:val="26"/>
        </w:rPr>
        <w:t>Decora los conos de helado con stickers de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892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2DB84B"/>
          <w:sz w:val="28"/>
        </w:rPr>
        <w:t xml:space="preserve">Actividad 12  </w:t>
      </w:r>
      <w:r>
        <w:rPr>
          <w:b/>
          <w:color w:val="1A1A2E"/>
          <w:sz w:val="26"/>
        </w:rPr>
        <w:t>Decora las flores con stickers de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407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04D9A"/>
          <w:sz w:val="28"/>
        </w:rPr>
        <w:t xml:space="preserve">Actividad 13  </w:t>
      </w:r>
      <w:r>
        <w:rPr>
          <w:b/>
          <w:color w:val="1A1A2E"/>
          <w:sz w:val="26"/>
        </w:rPr>
        <w:t>Pega con stickers de colores los círculos de colores.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892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9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FF7A28"/>
          <w:sz w:val="28"/>
        </w:rPr>
        <w:t xml:space="preserve">Actividad 14  </w:t>
      </w:r>
      <w:r>
        <w:rPr>
          <w:b/>
          <w:color w:val="1A1A2E"/>
          <w:sz w:val="26"/>
        </w:rPr>
        <w:t>En cada frasco pegamos stickers de colores. ¡Muchos y Pocos!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385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color w:val="E83535"/>
          <w:sz w:val="28"/>
        </w:rPr>
        <w:t xml:space="preserve">Actividad 15  </w:t>
      </w:r>
      <w:r>
        <w:rPr>
          <w:b/>
          <w:color w:val="1A1A2E"/>
          <w:sz w:val="26"/>
        </w:rPr>
        <w:t>Agrega stickers según la cantidad. ¡Conteo uno a uno!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1883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883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